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B6368F" w14:paraId="443682E4" w14:textId="77777777">
        <w:tc>
          <w:tcPr>
            <w:tcW w:w="8640" w:type="dxa"/>
          </w:tcPr>
          <w:p w14:paraId="0526FFF8" w14:textId="77777777" w:rsidR="00B6368F" w:rsidRDefault="00000000">
            <w:r>
              <w:t>TS005 - New Service Application_Contractor - CXEApply</w:t>
            </w:r>
          </w:p>
        </w:tc>
      </w:tr>
    </w:tbl>
    <w:p w14:paraId="7A484EB3" w14:textId="77777777" w:rsidR="00B6368F" w:rsidRDefault="00B636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B6368F" w14:paraId="764384BC" w14:textId="77777777">
        <w:tc>
          <w:tcPr>
            <w:tcW w:w="8640" w:type="dxa"/>
          </w:tcPr>
          <w:p w14:paraId="43001C1E" w14:textId="77777777" w:rsidR="00B6368F" w:rsidRDefault="00000000">
            <w:r>
              <w:t>TC004_Creation of New Service Application via CXE Apply_Contractor</w:t>
            </w:r>
          </w:p>
        </w:tc>
      </w:tr>
    </w:tbl>
    <w:p w14:paraId="17481856" w14:textId="77777777" w:rsidR="00B6368F" w:rsidRDefault="00B636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B6368F" w14:paraId="28FF3B09" w14:textId="77777777">
        <w:tc>
          <w:tcPr>
            <w:tcW w:w="8640" w:type="dxa"/>
          </w:tcPr>
          <w:p w14:paraId="43DA4E6B" w14:textId="77777777" w:rsidR="00B6368F" w:rsidRDefault="00000000">
            <w:r>
              <w:t>Step 1 - Go to https://fuat-meralco.cs73.force.com/customers/s/cxe-apply</w:t>
            </w:r>
          </w:p>
        </w:tc>
      </w:tr>
      <w:tr w:rsidR="00B6368F" w14:paraId="2B674462" w14:textId="77777777">
        <w:tc>
          <w:tcPr>
            <w:tcW w:w="8640" w:type="dxa"/>
          </w:tcPr>
          <w:p w14:paraId="62888BC7" w14:textId="77777777" w:rsidR="00B6368F" w:rsidRDefault="00000000">
            <w:r>
              <w:t>Service Application page should be displayed</w:t>
            </w:r>
          </w:p>
        </w:tc>
      </w:tr>
    </w:tbl>
    <w:p w14:paraId="33B73D71" w14:textId="77777777" w:rsidR="00B6368F" w:rsidRDefault="00000000">
      <w:r>
        <w:rPr>
          <w:noProof/>
        </w:rPr>
        <w:drawing>
          <wp:inline distT="0" distB="0" distL="0" distR="0" wp14:anchorId="40590931" wp14:editId="32C26A6D">
            <wp:extent cx="5303520" cy="24169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5_TC004 Step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B6368F" w14:paraId="455F3799" w14:textId="77777777">
        <w:tc>
          <w:tcPr>
            <w:tcW w:w="8640" w:type="dxa"/>
          </w:tcPr>
          <w:p w14:paraId="17BCE9BA" w14:textId="77777777" w:rsidR="00B6368F" w:rsidRDefault="00000000">
            <w:r>
              <w:t>Step 2 - Click on Contractor</w:t>
            </w:r>
          </w:p>
        </w:tc>
      </w:tr>
      <w:tr w:rsidR="00B6368F" w14:paraId="1145EEF4" w14:textId="77777777">
        <w:tc>
          <w:tcPr>
            <w:tcW w:w="8640" w:type="dxa"/>
          </w:tcPr>
          <w:p w14:paraId="70E4B6CE" w14:textId="77777777" w:rsidR="00B6368F" w:rsidRDefault="00000000">
            <w:r>
              <w:t>The following should be displayed under Contractor</w:t>
            </w:r>
          </w:p>
        </w:tc>
      </w:tr>
    </w:tbl>
    <w:p w14:paraId="42ECD2B1" w14:textId="52FD0F02" w:rsidR="00B6368F" w:rsidRDefault="00B6368F"/>
    <w:p w14:paraId="125BB828" w14:textId="51359A3D" w:rsidR="00B6368F" w:rsidRDefault="00000000">
      <w:r>
        <w:rPr>
          <w:noProof/>
        </w:rPr>
        <w:drawing>
          <wp:inline distT="0" distB="0" distL="0" distR="0" wp14:anchorId="6779B854" wp14:editId="43A15B76">
            <wp:extent cx="5303520" cy="24169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5_TC004 Step 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0030" w14:textId="73F2E5BC" w:rsidR="002C23B0" w:rsidRDefault="002C23B0"/>
    <w:p w14:paraId="48645542" w14:textId="4C279779" w:rsidR="002C23B0" w:rsidRDefault="002C23B0"/>
    <w:p w14:paraId="25EAD646" w14:textId="77777777" w:rsidR="002C23B0" w:rsidRDefault="002C23B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B6368F" w14:paraId="1EB510B2" w14:textId="77777777">
        <w:tc>
          <w:tcPr>
            <w:tcW w:w="8640" w:type="dxa"/>
          </w:tcPr>
          <w:p w14:paraId="63B48090" w14:textId="77777777" w:rsidR="00B6368F" w:rsidRDefault="00000000">
            <w:r>
              <w:lastRenderedPageBreak/>
              <w:t>Step 3 - Click on Start a Service</w:t>
            </w:r>
          </w:p>
        </w:tc>
      </w:tr>
      <w:tr w:rsidR="00B6368F" w14:paraId="0C9C0418" w14:textId="77777777">
        <w:tc>
          <w:tcPr>
            <w:tcW w:w="8640" w:type="dxa"/>
          </w:tcPr>
          <w:p w14:paraId="234E4439" w14:textId="77777777" w:rsidR="00B6368F" w:rsidRDefault="00000000">
            <w:r>
              <w:t>Start a Service page should be displayed</w:t>
            </w:r>
          </w:p>
        </w:tc>
      </w:tr>
    </w:tbl>
    <w:p w14:paraId="5855C7D6" w14:textId="3D2B02B0" w:rsidR="00B6368F" w:rsidRDefault="00B6368F"/>
    <w:p w14:paraId="6DE042A4" w14:textId="77777777" w:rsidR="00B6368F" w:rsidRDefault="00000000">
      <w:r>
        <w:rPr>
          <w:noProof/>
        </w:rPr>
        <w:drawing>
          <wp:inline distT="0" distB="0" distL="0" distR="0" wp14:anchorId="203E9BC1" wp14:editId="1CEA0572">
            <wp:extent cx="5303520" cy="24169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5_TC004 Step 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8EFB" w14:textId="3612E9D0" w:rsidR="00B6368F" w:rsidRDefault="00000000">
      <w:r>
        <w:rPr>
          <w:noProof/>
        </w:rPr>
        <w:drawing>
          <wp:inline distT="0" distB="0" distL="0" distR="0" wp14:anchorId="58DFA115" wp14:editId="16338516">
            <wp:extent cx="5303520" cy="24169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5_TC004 Step 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9C2B" w14:textId="4293DBA9" w:rsidR="002C23B0" w:rsidRDefault="002C23B0"/>
    <w:p w14:paraId="3D5ECB85" w14:textId="78B28115" w:rsidR="002C23B0" w:rsidRDefault="002C23B0"/>
    <w:p w14:paraId="730F05AD" w14:textId="2259B237" w:rsidR="002C23B0" w:rsidRDefault="002C23B0"/>
    <w:p w14:paraId="66169EE7" w14:textId="0CDAE33B" w:rsidR="002C23B0" w:rsidRDefault="002C23B0"/>
    <w:p w14:paraId="444C03B5" w14:textId="69BBC6DA" w:rsidR="002C23B0" w:rsidRDefault="002C23B0"/>
    <w:p w14:paraId="63C8968C" w14:textId="77777777" w:rsidR="002C23B0" w:rsidRDefault="002C23B0"/>
    <w:p w14:paraId="635BFF30" w14:textId="5B59D204" w:rsidR="002C23B0" w:rsidRDefault="002C23B0"/>
    <w:p w14:paraId="4CCB8BB5" w14:textId="77777777" w:rsidR="002C23B0" w:rsidRDefault="002C23B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B6368F" w14:paraId="32030507" w14:textId="77777777">
        <w:tc>
          <w:tcPr>
            <w:tcW w:w="8640" w:type="dxa"/>
          </w:tcPr>
          <w:p w14:paraId="1F9F0156" w14:textId="77777777" w:rsidR="00B6368F" w:rsidRDefault="00000000">
            <w:r>
              <w:lastRenderedPageBreak/>
              <w:t>Step 4 - Populate the following fields:</w:t>
            </w:r>
            <w:r>
              <w:br/>
              <w:t>First Name*</w:t>
            </w:r>
            <w:r>
              <w:br/>
              <w:t>Last Name*</w:t>
            </w:r>
            <w:r>
              <w:br/>
              <w:t>Business Name*</w:t>
            </w:r>
            <w:r>
              <w:br/>
              <w:t>Email Address*</w:t>
            </w:r>
            <w:r>
              <w:br/>
              <w:t>Mobile Number*</w:t>
            </w:r>
            <w:r>
              <w:br/>
              <w:t>Relationship to Customer*</w:t>
            </w:r>
            <w:r>
              <w:br/>
              <w:t>Notification indicator</w:t>
            </w:r>
          </w:p>
        </w:tc>
      </w:tr>
      <w:tr w:rsidR="00B6368F" w14:paraId="37E64D16" w14:textId="77777777">
        <w:tc>
          <w:tcPr>
            <w:tcW w:w="8640" w:type="dxa"/>
          </w:tcPr>
          <w:p w14:paraId="38E4ADA4" w14:textId="77777777" w:rsidR="00B6368F" w:rsidRDefault="00000000">
            <w:r>
              <w:t>Fields shoud be populated; Customer Info tab should be displayed</w:t>
            </w:r>
          </w:p>
        </w:tc>
      </w:tr>
    </w:tbl>
    <w:p w14:paraId="2D2B1B1C" w14:textId="77777777" w:rsidR="002C23B0" w:rsidRDefault="002C23B0"/>
    <w:p w14:paraId="32EEA628" w14:textId="77777777" w:rsidR="00B6368F" w:rsidRDefault="00000000">
      <w:r>
        <w:rPr>
          <w:noProof/>
        </w:rPr>
        <w:drawing>
          <wp:inline distT="0" distB="0" distL="0" distR="0" wp14:anchorId="51856A64" wp14:editId="064F7086">
            <wp:extent cx="5303520" cy="24169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5_TC004 Step 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15BD" w14:textId="5BC9FB8D" w:rsidR="00B6368F" w:rsidRDefault="00000000">
      <w:r>
        <w:rPr>
          <w:noProof/>
        </w:rPr>
        <w:drawing>
          <wp:inline distT="0" distB="0" distL="0" distR="0" wp14:anchorId="309C7143" wp14:editId="7CB1F419">
            <wp:extent cx="5303520" cy="24169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5_TC004 Step 4b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475B" w14:textId="7AF266EA" w:rsidR="002C23B0" w:rsidRDefault="002C23B0"/>
    <w:p w14:paraId="40631EC3" w14:textId="359FED24" w:rsidR="002C23B0" w:rsidRDefault="002C23B0"/>
    <w:p w14:paraId="535950CC" w14:textId="247D9055" w:rsidR="002C23B0" w:rsidRDefault="002C23B0"/>
    <w:p w14:paraId="0016C7C7" w14:textId="77777777" w:rsidR="002C23B0" w:rsidRDefault="002C23B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B6368F" w14:paraId="6C88FCBC" w14:textId="77777777">
        <w:tc>
          <w:tcPr>
            <w:tcW w:w="8640" w:type="dxa"/>
          </w:tcPr>
          <w:p w14:paraId="4273B8E5" w14:textId="77777777" w:rsidR="00B6368F" w:rsidRDefault="00000000">
            <w:r>
              <w:lastRenderedPageBreak/>
              <w:t>Step 5 - Populate the following:</w:t>
            </w:r>
            <w:r>
              <w:br/>
              <w:t>Electric Service indicator*</w:t>
            </w:r>
            <w:r>
              <w:br/>
              <w:t>First Name*</w:t>
            </w:r>
            <w:r>
              <w:br/>
              <w:t>Middle Name</w:t>
            </w:r>
            <w:r>
              <w:br/>
              <w:t>Last Name*</w:t>
            </w:r>
            <w:r>
              <w:br/>
              <w:t>Email Address*</w:t>
            </w:r>
            <w:r>
              <w:br/>
              <w:t>Birthday*</w:t>
            </w:r>
            <w:r>
              <w:br/>
              <w:t>Mobile Number*</w:t>
            </w:r>
            <w:r>
              <w:br/>
              <w:t>Landline</w:t>
            </w:r>
            <w:r>
              <w:br/>
              <w:t>&gt; Click Next</w:t>
            </w:r>
          </w:p>
        </w:tc>
      </w:tr>
      <w:tr w:rsidR="00B6368F" w14:paraId="7082177D" w14:textId="77777777">
        <w:tc>
          <w:tcPr>
            <w:tcW w:w="8640" w:type="dxa"/>
          </w:tcPr>
          <w:p w14:paraId="5E54A671" w14:textId="77777777" w:rsidR="00B6368F" w:rsidRDefault="00000000">
            <w:r>
              <w:t>Fields should be populated; New Address tab should be displayed</w:t>
            </w:r>
          </w:p>
        </w:tc>
      </w:tr>
    </w:tbl>
    <w:p w14:paraId="49CBF977" w14:textId="04FAC7EE" w:rsidR="00B6368F" w:rsidRDefault="00B6368F"/>
    <w:p w14:paraId="312E292A" w14:textId="77777777" w:rsidR="00B6368F" w:rsidRDefault="00000000">
      <w:r>
        <w:rPr>
          <w:noProof/>
        </w:rPr>
        <w:drawing>
          <wp:inline distT="0" distB="0" distL="0" distR="0" wp14:anchorId="51EE5E57" wp14:editId="40A601CD">
            <wp:extent cx="5303520" cy="24169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5_TC004 Step 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0F6A" w14:textId="23D4B681" w:rsidR="00B6368F" w:rsidRDefault="00000000">
      <w:r>
        <w:rPr>
          <w:noProof/>
        </w:rPr>
        <w:drawing>
          <wp:inline distT="0" distB="0" distL="0" distR="0" wp14:anchorId="3B9FF947" wp14:editId="032AF08A">
            <wp:extent cx="5303520" cy="241696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5_TC004 Step 5b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271C" w14:textId="2D6B1FEF" w:rsidR="002C23B0" w:rsidRDefault="002C23B0"/>
    <w:p w14:paraId="01B4E799" w14:textId="14258EE8" w:rsidR="002C23B0" w:rsidRDefault="002C23B0"/>
    <w:p w14:paraId="7FE82835" w14:textId="77777777" w:rsidR="002C23B0" w:rsidRDefault="002C23B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B6368F" w14:paraId="4B5D4DBD" w14:textId="77777777">
        <w:tc>
          <w:tcPr>
            <w:tcW w:w="8640" w:type="dxa"/>
          </w:tcPr>
          <w:p w14:paraId="11D24993" w14:textId="77777777" w:rsidR="00B6368F" w:rsidRDefault="00000000">
            <w:r>
              <w:lastRenderedPageBreak/>
              <w:t>Step 6 - Populate the following:</w:t>
            </w:r>
            <w:r>
              <w:br/>
              <w:t>Service Address</w:t>
            </w:r>
            <w:r>
              <w:br/>
              <w:t>Province</w:t>
            </w:r>
            <w:r>
              <w:br/>
              <w:t>City / Municipality</w:t>
            </w:r>
            <w:r>
              <w:br/>
              <w:t>Home Ownership</w:t>
            </w:r>
            <w:r>
              <w:br/>
              <w:t>Billing Address Indicator</w:t>
            </w:r>
            <w:r>
              <w:br/>
              <w:t>&gt; Attach Document</w:t>
            </w:r>
            <w:r>
              <w:br/>
              <w:t>&gt; Click Next</w:t>
            </w:r>
          </w:p>
        </w:tc>
      </w:tr>
      <w:tr w:rsidR="00B6368F" w14:paraId="18F6574F" w14:textId="77777777">
        <w:tc>
          <w:tcPr>
            <w:tcW w:w="8640" w:type="dxa"/>
          </w:tcPr>
          <w:p w14:paraId="557C347C" w14:textId="77777777" w:rsidR="00B6368F" w:rsidRDefault="00000000">
            <w:r>
              <w:t>Fields should be populated; Terms and Conditions tab should be displayed</w:t>
            </w:r>
          </w:p>
        </w:tc>
      </w:tr>
    </w:tbl>
    <w:p w14:paraId="3D803882" w14:textId="085B6681" w:rsidR="00B6368F" w:rsidRDefault="00B6368F"/>
    <w:p w14:paraId="7B049FA6" w14:textId="77777777" w:rsidR="00B6368F" w:rsidRDefault="00000000">
      <w:r>
        <w:rPr>
          <w:noProof/>
        </w:rPr>
        <w:drawing>
          <wp:inline distT="0" distB="0" distL="0" distR="0" wp14:anchorId="215A8626" wp14:editId="28D91322">
            <wp:extent cx="5303520" cy="241696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5_TC004 Step 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ADFE" w14:textId="3578100C" w:rsidR="00B6368F" w:rsidRDefault="00000000">
      <w:r>
        <w:rPr>
          <w:noProof/>
        </w:rPr>
        <w:drawing>
          <wp:inline distT="0" distB="0" distL="0" distR="0" wp14:anchorId="2ABFDA17" wp14:editId="1D1E7CEC">
            <wp:extent cx="5303520" cy="24169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5_TC004 Step 6b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6424" w14:textId="286A935E" w:rsidR="002C23B0" w:rsidRDefault="002C23B0"/>
    <w:p w14:paraId="1BA45245" w14:textId="09F4E1BC" w:rsidR="002C23B0" w:rsidRDefault="002C23B0"/>
    <w:p w14:paraId="12849369" w14:textId="0317D9C5" w:rsidR="002C23B0" w:rsidRDefault="002C23B0"/>
    <w:p w14:paraId="450A1E00" w14:textId="77777777" w:rsidR="002C23B0" w:rsidRDefault="002C23B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B6368F" w14:paraId="0723B096" w14:textId="77777777">
        <w:tc>
          <w:tcPr>
            <w:tcW w:w="8640" w:type="dxa"/>
          </w:tcPr>
          <w:p w14:paraId="39B8F1DE" w14:textId="77777777" w:rsidR="00B6368F" w:rsidRDefault="00000000">
            <w:r>
              <w:lastRenderedPageBreak/>
              <w:t>Step 7 - Tick on I have read and agree to the Meralco Online Terms &amp; Conditions and consent to the processing of my personal data in accordance with the Privacy Policy</w:t>
            </w:r>
          </w:p>
        </w:tc>
      </w:tr>
      <w:tr w:rsidR="00B6368F" w14:paraId="74689B95" w14:textId="77777777">
        <w:tc>
          <w:tcPr>
            <w:tcW w:w="8640" w:type="dxa"/>
          </w:tcPr>
          <w:p w14:paraId="7F3A2349" w14:textId="77777777" w:rsidR="00B6368F" w:rsidRDefault="00000000">
            <w:r>
              <w:t>Submit button should be enabled</w:t>
            </w:r>
          </w:p>
        </w:tc>
      </w:tr>
    </w:tbl>
    <w:p w14:paraId="6C258AE7" w14:textId="302DD220" w:rsidR="00B6368F" w:rsidRDefault="00B6368F"/>
    <w:p w14:paraId="774EAFC8" w14:textId="77777777" w:rsidR="00B6368F" w:rsidRDefault="00000000">
      <w:r>
        <w:rPr>
          <w:noProof/>
        </w:rPr>
        <w:drawing>
          <wp:inline distT="0" distB="0" distL="0" distR="0" wp14:anchorId="35AB3809" wp14:editId="049183FF">
            <wp:extent cx="5303520" cy="241696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5_TC004 Step 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B6368F" w14:paraId="30ADFBFF" w14:textId="77777777">
        <w:tc>
          <w:tcPr>
            <w:tcW w:w="8640" w:type="dxa"/>
          </w:tcPr>
          <w:p w14:paraId="20BA9334" w14:textId="77777777" w:rsidR="00B6368F" w:rsidRDefault="00000000">
            <w:r>
              <w:t>Step 8 - Click Submit</w:t>
            </w:r>
          </w:p>
        </w:tc>
      </w:tr>
      <w:tr w:rsidR="00B6368F" w14:paraId="7EE6F4A8" w14:textId="77777777">
        <w:tc>
          <w:tcPr>
            <w:tcW w:w="8640" w:type="dxa"/>
          </w:tcPr>
          <w:p w14:paraId="1DA931C4" w14:textId="77777777" w:rsidR="00B6368F" w:rsidRDefault="00000000">
            <w:r>
              <w:t>Confirmation tab should be displayed. Case # should be generated.</w:t>
            </w:r>
          </w:p>
        </w:tc>
      </w:tr>
    </w:tbl>
    <w:p w14:paraId="7D44C3AB" w14:textId="68E2E439" w:rsidR="00B6368F" w:rsidRDefault="00B6368F"/>
    <w:p w14:paraId="52137407" w14:textId="77777777" w:rsidR="00B6368F" w:rsidRDefault="00000000">
      <w:r>
        <w:rPr>
          <w:noProof/>
        </w:rPr>
        <w:drawing>
          <wp:inline distT="0" distB="0" distL="0" distR="0" wp14:anchorId="5D816F21" wp14:editId="4991263F">
            <wp:extent cx="5303520" cy="24169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5_TC004 Step 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0297" w14:textId="77777777" w:rsidR="00B6368F" w:rsidRDefault="00000000">
      <w:r>
        <w:br w:type="page"/>
      </w:r>
    </w:p>
    <w:p w14:paraId="580B30B9" w14:textId="77777777" w:rsidR="00B6368F" w:rsidRDefault="00000000">
      <w:r>
        <w:lastRenderedPageBreak/>
        <w:t>Passed</w:t>
      </w:r>
    </w:p>
    <w:sectPr w:rsidR="00B6368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21496845">
    <w:abstractNumId w:val="8"/>
  </w:num>
  <w:num w:numId="2" w16cid:durableId="2125809022">
    <w:abstractNumId w:val="6"/>
  </w:num>
  <w:num w:numId="3" w16cid:durableId="1454132673">
    <w:abstractNumId w:val="5"/>
  </w:num>
  <w:num w:numId="4" w16cid:durableId="192228293">
    <w:abstractNumId w:val="4"/>
  </w:num>
  <w:num w:numId="5" w16cid:durableId="291328819">
    <w:abstractNumId w:val="7"/>
  </w:num>
  <w:num w:numId="6" w16cid:durableId="806749107">
    <w:abstractNumId w:val="3"/>
  </w:num>
  <w:num w:numId="7" w16cid:durableId="173957326">
    <w:abstractNumId w:val="2"/>
  </w:num>
  <w:num w:numId="8" w16cid:durableId="338000202">
    <w:abstractNumId w:val="1"/>
  </w:num>
  <w:num w:numId="9" w16cid:durableId="1048527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2C23B0"/>
    <w:rsid w:val="00326F90"/>
    <w:rsid w:val="00AA1D8D"/>
    <w:rsid w:val="00B47730"/>
    <w:rsid w:val="00B6368F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EF3882"/>
  <w14:defaultImageDpi w14:val="300"/>
  <w15:docId w15:val="{2C9E2743-49D4-407C-8543-715F26FBD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213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1429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Arron Sealmoy</cp:lastModifiedBy>
  <cp:revision>2</cp:revision>
  <dcterms:created xsi:type="dcterms:W3CDTF">2013-12-23T23:15:00Z</dcterms:created>
  <dcterms:modified xsi:type="dcterms:W3CDTF">2022-10-10T02:18:00Z</dcterms:modified>
  <cp:category/>
</cp:coreProperties>
</file>