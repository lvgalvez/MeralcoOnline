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 xml:space="preserve">TS055 - 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/>
          </w:p>
        </w:tc>
      </w:tr>
    </w:tbl>
    <w:p/>
    <w:p>
      <w:r>
        <w:drawing>
          <wp:inline xmlns:a="http://schemas.openxmlformats.org/drawingml/2006/main" xmlns:pic="http://schemas.openxmlformats.org/drawingml/2006/picture">
            <wp:extent cx="5303520" cy="2416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55_TC118 Step 1b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416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416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55_TC118 Step 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416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416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55_TC118 Step 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416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416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416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416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55_TC118 Step 5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416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416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55_TC118 Step 6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416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416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55_TC118 Step 7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416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416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55_TC118 Step 7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416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416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55_TC118 Step 8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416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416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55_TC118 Step 8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416969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