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TS032 - 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TC012_Modification of Business Service via CXE Apply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Business</w:t>
            </w:r>
          </w:p>
        </w:tc>
      </w:tr>
      <w:tr>
        <w:tc>
          <w:tcPr>
            <w:tcW w:type="dxa" w:w="8640"/>
          </w:tcPr>
          <w:p>
            <w:r>
              <w:t>The following should be displayed under Business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Click on Modify Service</w:t>
            </w:r>
          </w:p>
        </w:tc>
      </w:tr>
      <w:tr>
        <w:tc>
          <w:tcPr>
            <w:tcW w:type="dxa" w:w="8640"/>
          </w:tcPr>
          <w:p>
            <w:r>
              <w:t>Request page for Modify Service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Validate if CAN field is visible and enabled</w:t>
            </w:r>
          </w:p>
        </w:tc>
      </w:tr>
      <w:tr>
        <w:tc>
          <w:tcPr>
            <w:tcW w:type="dxa" w:w="8640"/>
          </w:tcPr>
          <w:p>
            <w:r>
              <w:t>CAN field should be visible and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CAN field</w:t>
            </w:r>
          </w:p>
        </w:tc>
      </w:tr>
      <w:tr>
        <w:tc>
          <w:tcPr>
            <w:tcW w:type="dxa" w:w="8640"/>
          </w:tcPr>
          <w:p>
            <w:r>
              <w:t>CAN field should be populated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Change my Contract Details then tick Transfer of Service</w:t>
            </w:r>
          </w:p>
        </w:tc>
      </w:tr>
      <w:tr>
        <w:tc>
          <w:tcPr>
            <w:tcW w:type="dxa" w:w="8640"/>
          </w:tcPr>
          <w:p>
            <w:r>
              <w:t>Transfer of Service should be selected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Populate the following</w:t>
            </w:r>
          </w:p>
        </w:tc>
      </w:tr>
      <w:tr>
        <w:tc>
          <w:tcPr>
            <w:tcW w:type="dxa" w:w="8640"/>
          </w:tcPr>
          <w:p>
            <w:r>
              <w:t>Fields should be populated; Contact Information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/>
          </w:p>
        </w:tc>
      </w:tr>
    </w:tbl>
    <w:p/>
    <w:p>
      <w:r>
        <w:drawing>
          <wp:inline xmlns:a="http://schemas.openxmlformats.org/drawingml/2006/main" xmlns:pic="http://schemas.openxmlformats.org/drawingml/2006/picture">
            <wp:extent cx="5303520" cy="25412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87 Step 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87 Step 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TC014_Termination of Individual Service via CXE Apply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https://fuat-meralco.cs73.force.com/customers/s/cxe-apply</w:t>
            </w:r>
          </w:p>
        </w:tc>
      </w:tr>
      <w:tr>
        <w:tc>
          <w:tcPr>
            <w:tcW w:type="dxa" w:w="8640"/>
          </w:tcPr>
          <w:p>
            <w:r>
              <w:t>Service Application page should be displayed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2_TC014 Step 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