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 xml:space="preserve">TS036 - 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/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08123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6_TC022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81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0812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6_TC022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81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08123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6_TC022 Step 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81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0812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6_TC022 Step 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81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08123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6_TC022 Step 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81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08123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6_TC022 Step 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8123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