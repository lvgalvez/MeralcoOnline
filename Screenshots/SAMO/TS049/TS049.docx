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TS049 -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1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6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3022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1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6b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9_TC033 Step 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