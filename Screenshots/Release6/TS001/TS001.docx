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A2D38" w14:paraId="44294334" w14:textId="77777777">
        <w:tc>
          <w:tcPr>
            <w:tcW w:w="8640" w:type="dxa"/>
          </w:tcPr>
          <w:p w14:paraId="18926B40" w14:textId="77777777" w:rsidR="00AA2D38" w:rsidRDefault="00000000">
            <w:r>
              <w:t>TS001 - SSO login with Service Enrollment w/o Mobile Number; Meralco Online</w:t>
            </w:r>
          </w:p>
        </w:tc>
      </w:tr>
    </w:tbl>
    <w:p w14:paraId="7E03EA45" w14:textId="77777777" w:rsidR="00AA2D38" w:rsidRDefault="00AA2D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37D27" w:rsidRPr="00537D27" w14:paraId="3CCFC877" w14:textId="77777777" w:rsidTr="00022ADF">
        <w:tc>
          <w:tcPr>
            <w:tcW w:w="8640" w:type="dxa"/>
          </w:tcPr>
          <w:p w14:paraId="256F6058" w14:textId="470B3A63" w:rsidR="00537D27" w:rsidRPr="00537D27" w:rsidRDefault="00537D27" w:rsidP="00022ADF">
            <w:r w:rsidRPr="00537D27">
              <w:rPr>
                <w:rFonts w:cs="Calibri"/>
                <w:color w:val="444444"/>
                <w:shd w:val="clear" w:color="auto" w:fill="FFFFFF"/>
              </w:rPr>
              <w:t xml:space="preserve">TC003_Validate SSO login with Service Enrollment w/o Mobile Number; Meralco </w:t>
            </w:r>
            <w:proofErr w:type="spellStart"/>
            <w:r w:rsidRPr="00537D27">
              <w:rPr>
                <w:rFonts w:cs="Calibri"/>
                <w:color w:val="444444"/>
                <w:shd w:val="clear" w:color="auto" w:fill="FFFFFF"/>
              </w:rPr>
              <w:t>Online_Apple</w:t>
            </w:r>
            <w:proofErr w:type="spellEnd"/>
            <w:r w:rsidRPr="00537D27">
              <w:rPr>
                <w:rFonts w:cs="Calibri"/>
                <w:color w:val="444444"/>
                <w:shd w:val="clear" w:color="auto" w:fill="FFFFFF"/>
              </w:rPr>
              <w:t xml:space="preserve"> ID</w:t>
            </w:r>
          </w:p>
        </w:tc>
      </w:tr>
    </w:tbl>
    <w:p w14:paraId="279A1EF5" w14:textId="24C47600" w:rsidR="00AA2D38" w:rsidRDefault="00AA2D3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37D27" w:rsidRPr="00537D27" w14:paraId="4BEF482D" w14:textId="77777777" w:rsidTr="00022ADF">
        <w:tc>
          <w:tcPr>
            <w:tcW w:w="8640" w:type="dxa"/>
          </w:tcPr>
          <w:p w14:paraId="583387D8" w14:textId="0DEA66A0" w:rsidR="00537D27" w:rsidRPr="00537D27" w:rsidRDefault="00537D27" w:rsidP="00022ADF">
            <w:r>
              <w:t xml:space="preserve">Step 1 -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Go to Meralco Online</w:t>
            </w:r>
          </w:p>
        </w:tc>
      </w:tr>
      <w:tr w:rsidR="00537D27" w:rsidRPr="00537D27" w14:paraId="5C339BCB" w14:textId="77777777" w:rsidTr="00022ADF">
        <w:tc>
          <w:tcPr>
            <w:tcW w:w="8640" w:type="dxa"/>
          </w:tcPr>
          <w:p w14:paraId="35B0D6F7" w14:textId="574E2392" w:rsidR="00537D27" w:rsidRPr="00537D27" w:rsidRDefault="00537D27" w:rsidP="00022ADF">
            <w:pPr>
              <w:rPr>
                <w:rFonts w:cs="Calibri"/>
                <w:color w:val="44444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be directed to login Page.</w:t>
            </w:r>
          </w:p>
        </w:tc>
      </w:tr>
    </w:tbl>
    <w:p w14:paraId="6512C236" w14:textId="77777777" w:rsidR="00537D27" w:rsidRDefault="00537D27"/>
    <w:p w14:paraId="1F7C2347" w14:textId="77777777" w:rsidR="00537D27" w:rsidRDefault="00537D27"/>
    <w:p w14:paraId="5EA25426" w14:textId="77777777" w:rsidR="00AA2D38" w:rsidRDefault="00000000">
      <w:r>
        <w:rPr>
          <w:noProof/>
        </w:rPr>
        <w:drawing>
          <wp:inline distT="0" distB="0" distL="0" distR="0" wp14:anchorId="6F97E59D" wp14:editId="31509FD0">
            <wp:extent cx="5303520" cy="250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2A05" w14:textId="3324A43C" w:rsidR="00AA2D38" w:rsidRDefault="00000000">
      <w:r>
        <w:rPr>
          <w:noProof/>
        </w:rPr>
        <w:drawing>
          <wp:inline distT="0" distB="0" distL="0" distR="0" wp14:anchorId="7D0FCEFE" wp14:editId="6284DDB5">
            <wp:extent cx="5303520" cy="250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1b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5FF3" w14:textId="3F16B210" w:rsidR="00537D27" w:rsidRDefault="00537D27"/>
    <w:p w14:paraId="64B9DFE9" w14:textId="77777777" w:rsidR="00537D27" w:rsidRDefault="00537D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37D27" w:rsidRPr="00537D27" w14:paraId="6520EE06" w14:textId="77777777" w:rsidTr="00022ADF">
        <w:tc>
          <w:tcPr>
            <w:tcW w:w="8640" w:type="dxa"/>
          </w:tcPr>
          <w:p w14:paraId="591A6852" w14:textId="77777777" w:rsidR="00537D27" w:rsidRPr="00537D27" w:rsidRDefault="00537D27" w:rsidP="00022ADF">
            <w:r>
              <w:lastRenderedPageBreak/>
              <w:t xml:space="preserve">Step 2 -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Sign </w:t>
            </w:r>
            <w:proofErr w:type="gram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In</w:t>
            </w:r>
            <w:proofErr w:type="gramEnd"/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 SSO Account via Apple ID</w:t>
            </w:r>
          </w:p>
        </w:tc>
      </w:tr>
      <w:tr w:rsidR="00537D27" w:rsidRPr="00537D27" w14:paraId="458FA7C9" w14:textId="77777777" w:rsidTr="00022ADF">
        <w:tc>
          <w:tcPr>
            <w:tcW w:w="8640" w:type="dxa"/>
          </w:tcPr>
          <w:p w14:paraId="3B584D06" w14:textId="77777777" w:rsidR="00537D27" w:rsidRPr="00537D27" w:rsidRDefault="00537D27" w:rsidP="00022ADF">
            <w:pPr>
              <w:rPr>
                <w:rFonts w:cs="Calibri"/>
                <w:color w:val="44444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Prompt should be displayed.</w:t>
            </w:r>
          </w:p>
        </w:tc>
      </w:tr>
    </w:tbl>
    <w:p w14:paraId="6D044D67" w14:textId="77777777" w:rsidR="00537D27" w:rsidRDefault="00537D27"/>
    <w:p w14:paraId="06EFD118" w14:textId="77777777" w:rsidR="00AA2D38" w:rsidRDefault="00000000">
      <w:r>
        <w:rPr>
          <w:noProof/>
        </w:rPr>
        <w:drawing>
          <wp:inline distT="0" distB="0" distL="0" distR="0" wp14:anchorId="1E3A5747" wp14:editId="3F32EF32">
            <wp:extent cx="5303520" cy="250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3FF0" w14:textId="17A3EEC7" w:rsidR="00AA2D38" w:rsidRDefault="00000000">
      <w:r>
        <w:rPr>
          <w:noProof/>
        </w:rPr>
        <w:drawing>
          <wp:inline distT="0" distB="0" distL="0" distR="0" wp14:anchorId="200F380B" wp14:editId="02E5C089">
            <wp:extent cx="5303520" cy="250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2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F57B" w14:textId="71B01D8C" w:rsidR="00537D27" w:rsidRDefault="00537D27"/>
    <w:p w14:paraId="0C6A8916" w14:textId="6E19C2F8" w:rsidR="00537D27" w:rsidRDefault="00537D27"/>
    <w:p w14:paraId="6D5983DA" w14:textId="1E24216E" w:rsidR="00537D27" w:rsidRDefault="00537D27"/>
    <w:p w14:paraId="6B234DB4" w14:textId="4468DCF0" w:rsidR="00537D27" w:rsidRDefault="00537D27"/>
    <w:p w14:paraId="05F0C86B" w14:textId="01457390" w:rsidR="00537D27" w:rsidRDefault="00537D27"/>
    <w:p w14:paraId="606F01C0" w14:textId="1DA30390" w:rsidR="00537D27" w:rsidRDefault="00537D27"/>
    <w:p w14:paraId="11CC5DF8" w14:textId="77777777" w:rsidR="00537D27" w:rsidRDefault="00537D27"/>
    <w:p w14:paraId="38FDECBC" w14:textId="006FBD7F" w:rsidR="00537D27" w:rsidRDefault="00537D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537D27" w:rsidRPr="00537D27" w14:paraId="0264FD2E" w14:textId="77777777" w:rsidTr="00022ADF">
        <w:tc>
          <w:tcPr>
            <w:tcW w:w="8640" w:type="dxa"/>
          </w:tcPr>
          <w:p w14:paraId="01F72C23" w14:textId="77777777" w:rsidR="00537D27" w:rsidRPr="00537D27" w:rsidRDefault="00537D27" w:rsidP="00022ADF">
            <w:r>
              <w:t xml:space="preserve">Step 3 - 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Populate field for Mobile Number &gt; Submit</w:t>
            </w:r>
          </w:p>
        </w:tc>
      </w:tr>
      <w:tr w:rsidR="00537D27" w:rsidRPr="00537D27" w14:paraId="0D7F8F7B" w14:textId="77777777" w:rsidTr="00022ADF">
        <w:tc>
          <w:tcPr>
            <w:tcW w:w="8640" w:type="dxa"/>
          </w:tcPr>
          <w:p w14:paraId="7751859B" w14:textId="77777777" w:rsidR="00537D27" w:rsidRPr="00537D27" w:rsidRDefault="00537D27" w:rsidP="00022ADF">
            <w:pPr>
              <w:rPr>
                <w:rFonts w:cs="Calibri"/>
                <w:color w:val="444444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User should successfully login.</w:t>
            </w:r>
          </w:p>
        </w:tc>
      </w:tr>
    </w:tbl>
    <w:p w14:paraId="59C55267" w14:textId="77777777" w:rsidR="00537D27" w:rsidRDefault="00537D27"/>
    <w:p w14:paraId="4AE2B932" w14:textId="77777777" w:rsidR="00AA2D38" w:rsidRDefault="00000000">
      <w:r>
        <w:rPr>
          <w:noProof/>
        </w:rPr>
        <w:drawing>
          <wp:inline distT="0" distB="0" distL="0" distR="0" wp14:anchorId="431806A2" wp14:editId="0BC35DE8">
            <wp:extent cx="5303520" cy="250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94A" w14:textId="77777777" w:rsidR="00AA2D38" w:rsidRDefault="00000000">
      <w:r>
        <w:rPr>
          <w:noProof/>
        </w:rPr>
        <w:drawing>
          <wp:inline distT="0" distB="0" distL="0" distR="0" wp14:anchorId="60F64AB9" wp14:editId="639D72F2">
            <wp:extent cx="5303520" cy="2504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1_TC003a Step 3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9BD4" w14:textId="77777777" w:rsidR="00AA2D38" w:rsidRDefault="00000000">
      <w:r>
        <w:br w:type="page"/>
      </w:r>
    </w:p>
    <w:p w14:paraId="0296D5E2" w14:textId="77777777" w:rsidR="00AA2D38" w:rsidRDefault="00000000">
      <w:r>
        <w:lastRenderedPageBreak/>
        <w:t>Passed</w:t>
      </w:r>
    </w:p>
    <w:sectPr w:rsidR="00AA2D3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68107628">
    <w:abstractNumId w:val="8"/>
  </w:num>
  <w:num w:numId="2" w16cid:durableId="994258780">
    <w:abstractNumId w:val="6"/>
  </w:num>
  <w:num w:numId="3" w16cid:durableId="225991911">
    <w:abstractNumId w:val="5"/>
  </w:num>
  <w:num w:numId="4" w16cid:durableId="1089158375">
    <w:abstractNumId w:val="4"/>
  </w:num>
  <w:num w:numId="5" w16cid:durableId="1919826527">
    <w:abstractNumId w:val="7"/>
  </w:num>
  <w:num w:numId="6" w16cid:durableId="1308439479">
    <w:abstractNumId w:val="3"/>
  </w:num>
  <w:num w:numId="7" w16cid:durableId="545684610">
    <w:abstractNumId w:val="2"/>
  </w:num>
  <w:num w:numId="8" w16cid:durableId="954754387">
    <w:abstractNumId w:val="1"/>
  </w:num>
  <w:num w:numId="9" w16cid:durableId="8607051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37D27"/>
    <w:rsid w:val="00AA1D8D"/>
    <w:rsid w:val="00AA2D38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1FBA5B"/>
  <w14:defaultImageDpi w14:val="300"/>
  <w15:docId w15:val="{A1532BC9-541B-AF40-8E62-ABB634ADB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Earl John Arcebido</cp:lastModifiedBy>
  <cp:revision>2</cp:revision>
  <dcterms:created xsi:type="dcterms:W3CDTF">2013-12-23T23:15:00Z</dcterms:created>
  <dcterms:modified xsi:type="dcterms:W3CDTF">2023-01-12T06:51:00Z</dcterms:modified>
  <cp:category/>
</cp:coreProperties>
</file>