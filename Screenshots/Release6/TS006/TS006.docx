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0451C3" w14:paraId="4BED6960" w14:textId="77777777">
        <w:tc>
          <w:tcPr>
            <w:tcW w:w="8640" w:type="dxa"/>
          </w:tcPr>
          <w:p w14:paraId="03F793CA" w14:textId="77777777" w:rsidR="000451C3" w:rsidRDefault="00000000">
            <w:r>
              <w:t>TS001 - SSO login with Service Enrollment w/o Mobile Number; Meralco Online</w:t>
            </w:r>
          </w:p>
        </w:tc>
      </w:tr>
    </w:tbl>
    <w:p w14:paraId="6DF05C2B" w14:textId="77777777" w:rsidR="000451C3" w:rsidRDefault="000451C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0451C3" w14:paraId="39E3C4A6" w14:textId="77777777">
        <w:tc>
          <w:tcPr>
            <w:tcW w:w="8640" w:type="dxa"/>
          </w:tcPr>
          <w:p w14:paraId="390CC4B9" w14:textId="4AC3D3DE" w:rsidR="00200B6C" w:rsidRPr="00200B6C" w:rsidRDefault="00200B6C">
            <w:pP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 xml:space="preserve">TC003_Validate SSO login with Service Enrollment w/o Mobile Number; Meralco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>Online_Apple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 xml:space="preserve"> ID</w:t>
            </w:r>
          </w:p>
        </w:tc>
      </w:tr>
    </w:tbl>
    <w:p w14:paraId="71FBED2B" w14:textId="31BDDB0F" w:rsidR="000451C3" w:rsidRDefault="000451C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200B6C" w14:paraId="7E43A3FF" w14:textId="77777777" w:rsidTr="00022ADF">
        <w:tc>
          <w:tcPr>
            <w:tcW w:w="8640" w:type="dxa"/>
          </w:tcPr>
          <w:p w14:paraId="7815FACE" w14:textId="6E1B4755" w:rsidR="00200B6C" w:rsidRPr="00200B6C" w:rsidRDefault="00200B6C" w:rsidP="00022ADF">
            <w:pP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 xml:space="preserve">Step 1 - 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Go to Meralco Online</w:t>
            </w:r>
          </w:p>
        </w:tc>
      </w:tr>
      <w:tr w:rsidR="00200B6C" w14:paraId="474BD6B2" w14:textId="77777777" w:rsidTr="00022ADF">
        <w:tc>
          <w:tcPr>
            <w:tcW w:w="8640" w:type="dxa"/>
          </w:tcPr>
          <w:p w14:paraId="03F774E3" w14:textId="5D341455" w:rsidR="00200B6C" w:rsidRDefault="00200B6C" w:rsidP="00022ADF">
            <w:pP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User should be directed to login Page.</w:t>
            </w:r>
          </w:p>
        </w:tc>
      </w:tr>
    </w:tbl>
    <w:p w14:paraId="5B89970E" w14:textId="77777777" w:rsidR="00200B6C" w:rsidRDefault="00200B6C"/>
    <w:p w14:paraId="291A2EF9" w14:textId="77777777" w:rsidR="00200B6C" w:rsidRDefault="00200B6C"/>
    <w:p w14:paraId="68C674CB" w14:textId="77777777" w:rsidR="000451C3" w:rsidRDefault="00000000">
      <w:r>
        <w:rPr>
          <w:noProof/>
        </w:rPr>
        <w:drawing>
          <wp:inline distT="0" distB="0" distL="0" distR="0" wp14:anchorId="6DA6C9A6" wp14:editId="3292E090">
            <wp:extent cx="5303520" cy="2504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01_TC003a Step 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786C" w14:textId="606023A4" w:rsidR="000451C3" w:rsidRDefault="00000000">
      <w:r>
        <w:rPr>
          <w:noProof/>
        </w:rPr>
        <w:drawing>
          <wp:inline distT="0" distB="0" distL="0" distR="0" wp14:anchorId="47BDC682" wp14:editId="56754D08">
            <wp:extent cx="5303520" cy="2504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01_TC003a Step 1b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36B3" w14:textId="6935006B" w:rsidR="00200B6C" w:rsidRDefault="00200B6C"/>
    <w:p w14:paraId="315DFA64" w14:textId="7D5B88EB" w:rsidR="00200B6C" w:rsidRDefault="00200B6C"/>
    <w:p w14:paraId="3BA0A139" w14:textId="77777777" w:rsidR="00200B6C" w:rsidRDefault="00200B6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200B6C" w14:paraId="31CA5D17" w14:textId="77777777" w:rsidTr="00022ADF">
        <w:tc>
          <w:tcPr>
            <w:tcW w:w="8640" w:type="dxa"/>
          </w:tcPr>
          <w:p w14:paraId="2FE2FB2B" w14:textId="1F8AB9BE" w:rsidR="00200B6C" w:rsidRPr="00200B6C" w:rsidRDefault="00200B6C" w:rsidP="00022ADF">
            <w:pP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lastRenderedPageBreak/>
              <w:t xml:space="preserve">Step </w:t>
            </w:r>
            <w: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>2</w:t>
            </w:r>
            <w: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 xml:space="preserve">- 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Sign </w:t>
            </w:r>
            <w:proofErr w:type="gramStart"/>
            <w:r>
              <w:rPr>
                <w:rFonts w:ascii="Calibri" w:hAnsi="Calibri" w:cs="Calibri"/>
                <w:color w:val="000000"/>
                <w:shd w:val="clear" w:color="auto" w:fill="FFFFFF"/>
              </w:rPr>
              <w:t>In</w:t>
            </w:r>
            <w:proofErr w:type="gramEnd"/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 SSO Account via Apple ID</w:t>
            </w:r>
          </w:p>
        </w:tc>
      </w:tr>
      <w:tr w:rsidR="00200B6C" w14:paraId="3A6FAC62" w14:textId="77777777" w:rsidTr="00022ADF">
        <w:tc>
          <w:tcPr>
            <w:tcW w:w="8640" w:type="dxa"/>
          </w:tcPr>
          <w:p w14:paraId="3B62053C" w14:textId="45F30A9A" w:rsidR="00200B6C" w:rsidRDefault="00200B6C" w:rsidP="00022ADF">
            <w:pP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Prompt should be displayed.</w:t>
            </w:r>
          </w:p>
        </w:tc>
      </w:tr>
    </w:tbl>
    <w:p w14:paraId="732A1134" w14:textId="77777777" w:rsidR="00200B6C" w:rsidRDefault="00200B6C"/>
    <w:p w14:paraId="3BC7978F" w14:textId="77777777" w:rsidR="000451C3" w:rsidRDefault="00000000">
      <w:r>
        <w:rPr>
          <w:noProof/>
        </w:rPr>
        <w:drawing>
          <wp:inline distT="0" distB="0" distL="0" distR="0" wp14:anchorId="6D1903A5" wp14:editId="73ADC5AD">
            <wp:extent cx="5303520" cy="2504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01_TC003a Step 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17FF" w14:textId="1DE388D1" w:rsidR="000451C3" w:rsidRDefault="00000000">
      <w:r>
        <w:rPr>
          <w:noProof/>
        </w:rPr>
        <w:drawing>
          <wp:inline distT="0" distB="0" distL="0" distR="0" wp14:anchorId="6C857E0C" wp14:editId="58418A78">
            <wp:extent cx="5303520" cy="2504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01_TC003a Step 2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7438" w14:textId="1A2267DC" w:rsidR="00200B6C" w:rsidRDefault="00200B6C"/>
    <w:p w14:paraId="34F729CE" w14:textId="090B973C" w:rsidR="00200B6C" w:rsidRDefault="00200B6C"/>
    <w:p w14:paraId="1CB592A5" w14:textId="7CC7801B" w:rsidR="00200B6C" w:rsidRDefault="00200B6C"/>
    <w:p w14:paraId="0C8A868B" w14:textId="39584A5A" w:rsidR="00200B6C" w:rsidRDefault="00200B6C"/>
    <w:p w14:paraId="0B293FF5" w14:textId="488744A3" w:rsidR="00200B6C" w:rsidRDefault="00200B6C"/>
    <w:p w14:paraId="0861089F" w14:textId="0D94625A" w:rsidR="00200B6C" w:rsidRDefault="00200B6C"/>
    <w:p w14:paraId="108DDF14" w14:textId="77777777" w:rsidR="00200B6C" w:rsidRDefault="00200B6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200B6C" w14:paraId="1C829F5E" w14:textId="77777777" w:rsidTr="00022ADF">
        <w:tc>
          <w:tcPr>
            <w:tcW w:w="8640" w:type="dxa"/>
          </w:tcPr>
          <w:p w14:paraId="28C15911" w14:textId="74C8FB98" w:rsidR="00200B6C" w:rsidRPr="00200B6C" w:rsidRDefault="00200B6C" w:rsidP="00022ADF">
            <w:pP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lastRenderedPageBreak/>
              <w:t xml:space="preserve">Step </w:t>
            </w:r>
            <w: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 xml:space="preserve">3 </w:t>
            </w:r>
            <w: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 xml:space="preserve">- 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Populate field for Mobile Number &gt; Submit</w:t>
            </w:r>
          </w:p>
        </w:tc>
      </w:tr>
      <w:tr w:rsidR="00200B6C" w14:paraId="6508B55C" w14:textId="77777777" w:rsidTr="00022ADF">
        <w:tc>
          <w:tcPr>
            <w:tcW w:w="8640" w:type="dxa"/>
          </w:tcPr>
          <w:p w14:paraId="5A28A9D8" w14:textId="33976E47" w:rsidR="00200B6C" w:rsidRDefault="00200B6C" w:rsidP="00200B6C">
            <w:pPr>
              <w:tabs>
                <w:tab w:val="left" w:pos="3028"/>
              </w:tabs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User should successfully login.</w:t>
            </w:r>
          </w:p>
        </w:tc>
      </w:tr>
    </w:tbl>
    <w:p w14:paraId="58F421CB" w14:textId="77777777" w:rsidR="00200B6C" w:rsidRDefault="00200B6C"/>
    <w:p w14:paraId="7EBB83AD" w14:textId="77777777" w:rsidR="000451C3" w:rsidRDefault="00000000">
      <w:r>
        <w:rPr>
          <w:noProof/>
        </w:rPr>
        <w:drawing>
          <wp:inline distT="0" distB="0" distL="0" distR="0" wp14:anchorId="6569FE06" wp14:editId="2E43239E">
            <wp:extent cx="5303520" cy="2504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01_TC003a Step 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6F5E" w14:textId="77777777" w:rsidR="000451C3" w:rsidRDefault="00000000">
      <w:r>
        <w:rPr>
          <w:noProof/>
        </w:rPr>
        <w:drawing>
          <wp:inline distT="0" distB="0" distL="0" distR="0" wp14:anchorId="60BA2C67" wp14:editId="61465A9C">
            <wp:extent cx="5303520" cy="2504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01_TC003a Step 3a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5C29" w14:textId="77777777" w:rsidR="000451C3" w:rsidRDefault="00000000">
      <w:r>
        <w:br w:type="page"/>
      </w:r>
    </w:p>
    <w:p w14:paraId="0F348A35" w14:textId="77777777" w:rsidR="000451C3" w:rsidRDefault="00000000">
      <w:r>
        <w:lastRenderedPageBreak/>
        <w:t>Passed</w:t>
      </w:r>
    </w:p>
    <w:sectPr w:rsidR="000451C3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499614166">
    <w:abstractNumId w:val="8"/>
  </w:num>
  <w:num w:numId="2" w16cid:durableId="1874615560">
    <w:abstractNumId w:val="6"/>
  </w:num>
  <w:num w:numId="3" w16cid:durableId="91518483">
    <w:abstractNumId w:val="5"/>
  </w:num>
  <w:num w:numId="4" w16cid:durableId="376466671">
    <w:abstractNumId w:val="4"/>
  </w:num>
  <w:num w:numId="5" w16cid:durableId="1747846133">
    <w:abstractNumId w:val="7"/>
  </w:num>
  <w:num w:numId="6" w16cid:durableId="1181354308">
    <w:abstractNumId w:val="3"/>
  </w:num>
  <w:num w:numId="7" w16cid:durableId="1040859328">
    <w:abstractNumId w:val="2"/>
  </w:num>
  <w:num w:numId="8" w16cid:durableId="1749502609">
    <w:abstractNumId w:val="1"/>
  </w:num>
  <w:num w:numId="9" w16cid:durableId="20220015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451C3"/>
    <w:rsid w:val="0006063C"/>
    <w:rsid w:val="0015074B"/>
    <w:rsid w:val="00200B6C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1C48A88"/>
  <w14:defaultImageDpi w14:val="300"/>
  <w15:docId w15:val="{A1532BC9-541B-AF40-8E62-ABB634ADB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64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433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Earl John Arcebido</cp:lastModifiedBy>
  <cp:revision>2</cp:revision>
  <dcterms:created xsi:type="dcterms:W3CDTF">2013-12-23T23:15:00Z</dcterms:created>
  <dcterms:modified xsi:type="dcterms:W3CDTF">2023-01-12T06:31:00Z</dcterms:modified>
  <cp:category/>
</cp:coreProperties>
</file>