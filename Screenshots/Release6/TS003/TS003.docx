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TS003 - SSO login with Mobile Number; Meralco Online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/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50444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03_TC006a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4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0444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03_TC006a Step 1b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4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0444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03_TC006a Step 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4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0444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03_TC006a Step 2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4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0444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03_TC006a Step 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4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0444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03_TC006a Step 3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4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Passed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