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B0475C" w14:paraId="76670F50" w14:textId="77777777">
        <w:tc>
          <w:tcPr>
            <w:tcW w:w="8640" w:type="dxa"/>
          </w:tcPr>
          <w:p w14:paraId="1DCDACB3" w14:textId="77777777" w:rsidR="00B0475C" w:rsidRDefault="00000000">
            <w:r>
              <w:t>TS004 - Login field - Lockout - Regular Account; Meralco Online</w:t>
            </w:r>
          </w:p>
        </w:tc>
      </w:tr>
    </w:tbl>
    <w:p w14:paraId="6AC36A6B" w14:textId="77777777" w:rsidR="00B0475C" w:rsidRDefault="00B0475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B0475C" w14:paraId="707482A9" w14:textId="77777777">
        <w:tc>
          <w:tcPr>
            <w:tcW w:w="8640" w:type="dxa"/>
          </w:tcPr>
          <w:p w14:paraId="65D67C89" w14:textId="77777777" w:rsidR="00B0475C" w:rsidRDefault="00000000">
            <w:r>
              <w:t>TC010_Regular account Lockout</w:t>
            </w:r>
          </w:p>
        </w:tc>
      </w:tr>
    </w:tbl>
    <w:p w14:paraId="40C58701" w14:textId="77777777" w:rsidR="00B0475C" w:rsidRDefault="00B0475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B0475C" w14:paraId="4470287F" w14:textId="77777777">
        <w:tc>
          <w:tcPr>
            <w:tcW w:w="8640" w:type="dxa"/>
          </w:tcPr>
          <w:p w14:paraId="74D903B5" w14:textId="77777777" w:rsidR="00B0475C" w:rsidRDefault="00000000">
            <w:r>
              <w:t>Step 1 - Input wrong password 5x</w:t>
            </w:r>
          </w:p>
        </w:tc>
      </w:tr>
      <w:tr w:rsidR="00B0475C" w14:paraId="113D7F15" w14:textId="77777777">
        <w:tc>
          <w:tcPr>
            <w:tcW w:w="8640" w:type="dxa"/>
          </w:tcPr>
          <w:p w14:paraId="1DCE5FCA" w14:textId="77777777" w:rsidR="00B0475C" w:rsidRDefault="00000000">
            <w:r>
              <w:t>Account should be locked</w:t>
            </w:r>
          </w:p>
        </w:tc>
      </w:tr>
    </w:tbl>
    <w:p w14:paraId="7F411307" w14:textId="77777777" w:rsidR="00B0475C" w:rsidRDefault="00000000">
      <w:r>
        <w:rPr>
          <w:noProof/>
        </w:rPr>
        <w:drawing>
          <wp:inline distT="0" distB="0" distL="0" distR="0" wp14:anchorId="233F00CE" wp14:editId="430E929D">
            <wp:extent cx="5303520" cy="25302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04_TC010 Step 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01E7" w14:textId="77777777" w:rsidR="00B0475C" w:rsidRDefault="00000000">
      <w:r>
        <w:rPr>
          <w:noProof/>
        </w:rPr>
        <w:drawing>
          <wp:inline distT="0" distB="0" distL="0" distR="0" wp14:anchorId="211B5838" wp14:editId="31142540">
            <wp:extent cx="5303520" cy="25302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04_TC010 Step 1b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FF9E" w14:textId="77777777" w:rsidR="00B0475C" w:rsidRDefault="00000000">
      <w:r>
        <w:rPr>
          <w:noProof/>
        </w:rPr>
        <w:lastRenderedPageBreak/>
        <w:drawing>
          <wp:inline distT="0" distB="0" distL="0" distR="0" wp14:anchorId="6CE5D7F9" wp14:editId="489B4F7C">
            <wp:extent cx="5303520" cy="25302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04_TC010 Step 1c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1E40" w14:textId="77777777" w:rsidR="00B0475C" w:rsidRDefault="00000000">
      <w:r>
        <w:rPr>
          <w:noProof/>
        </w:rPr>
        <w:drawing>
          <wp:inline distT="0" distB="0" distL="0" distR="0" wp14:anchorId="094534C6" wp14:editId="3F06328C">
            <wp:extent cx="5303520" cy="25302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4C87" w14:textId="77777777" w:rsidR="00B0475C" w:rsidRDefault="00000000">
      <w:r>
        <w:rPr>
          <w:noProof/>
        </w:rPr>
        <w:drawing>
          <wp:inline distT="0" distB="0" distL="0" distR="0" wp14:anchorId="6BCDFB8D" wp14:editId="58383021">
            <wp:extent cx="5303520" cy="25302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9144" w14:textId="0452B10B" w:rsidR="00B0475C" w:rsidRDefault="00B0475C"/>
    <w:p w14:paraId="0622965A" w14:textId="782A2823" w:rsidR="00B0475C" w:rsidRDefault="00B0475C"/>
    <w:p w14:paraId="77EEBA75" w14:textId="77777777" w:rsidR="00B0475C" w:rsidRDefault="00000000">
      <w:r>
        <w:rPr>
          <w:noProof/>
        </w:rPr>
        <w:drawing>
          <wp:inline distT="0" distB="0" distL="0" distR="0" wp14:anchorId="3406A505" wp14:editId="7DF590B9">
            <wp:extent cx="5303520" cy="253022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04_TC010 Step 1h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0A73" w14:textId="735E9CE1" w:rsidR="00B0475C" w:rsidRDefault="00B0475C"/>
    <w:p w14:paraId="2AC19FA4" w14:textId="0FB55230" w:rsidR="00B0475C" w:rsidRDefault="00B0475C"/>
    <w:p w14:paraId="61162374" w14:textId="77777777" w:rsidR="00B0475C" w:rsidRDefault="00000000">
      <w:r>
        <w:br w:type="page"/>
      </w:r>
    </w:p>
    <w:p w14:paraId="295B00EB" w14:textId="77777777" w:rsidR="00B0475C" w:rsidRDefault="00000000">
      <w:r>
        <w:lastRenderedPageBreak/>
        <w:t>Passed</w:t>
      </w:r>
    </w:p>
    <w:sectPr w:rsidR="00B0475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752314644">
    <w:abstractNumId w:val="8"/>
  </w:num>
  <w:num w:numId="2" w16cid:durableId="1316375755">
    <w:abstractNumId w:val="6"/>
  </w:num>
  <w:num w:numId="3" w16cid:durableId="1992053699">
    <w:abstractNumId w:val="5"/>
  </w:num>
  <w:num w:numId="4" w16cid:durableId="1576627809">
    <w:abstractNumId w:val="4"/>
  </w:num>
  <w:num w:numId="5" w16cid:durableId="1264613671">
    <w:abstractNumId w:val="7"/>
  </w:num>
  <w:num w:numId="6" w16cid:durableId="1547058005">
    <w:abstractNumId w:val="3"/>
  </w:num>
  <w:num w:numId="7" w16cid:durableId="105851959">
    <w:abstractNumId w:val="2"/>
  </w:num>
  <w:num w:numId="8" w16cid:durableId="1350372569">
    <w:abstractNumId w:val="1"/>
  </w:num>
  <w:num w:numId="9" w16cid:durableId="19682443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0475C"/>
    <w:rsid w:val="00B47730"/>
    <w:rsid w:val="00C657D3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AEFB688"/>
  <w14:defaultImageDpi w14:val="300"/>
  <w15:docId w15:val="{940C96C5-A871-414E-8F79-FFE28AFD9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182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Louis Vincent Galvez</cp:lastModifiedBy>
  <cp:revision>2</cp:revision>
  <dcterms:created xsi:type="dcterms:W3CDTF">2013-12-23T23:15:00Z</dcterms:created>
  <dcterms:modified xsi:type="dcterms:W3CDTF">2022-10-04T03:14:00Z</dcterms:modified>
  <cp:category/>
</cp:coreProperties>
</file>