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TS001 - Log in - SSO prompt_FB SSO; Meralco Online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TC005_Log in FB SSO Email and Password Validation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Input FB SSO account details in Email and Password field in the Log in page -&gt; Click Log in button</w:t>
            </w:r>
          </w:p>
        </w:tc>
      </w:tr>
      <w:tr>
        <w:tc>
          <w:tcPr>
            <w:tcW w:type="dxa" w:w="8640"/>
          </w:tcPr>
          <w:p>
            <w:r>
              <w:t>Prompt should display:</w:t>
              <w:br/>
              <w:t>Please use your Facebook, Google, or Apple account to login. Your Meralco Online account is registered and/or previously accessed using these options below.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02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1_TC005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01_TC005 Step 1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