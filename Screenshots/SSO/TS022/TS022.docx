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TS022 - Expired Password - Logged in Account_Regular;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TC009_Validation of Expired Password_Meralco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Meralco Online</w:t>
            </w:r>
          </w:p>
        </w:tc>
      </w:tr>
      <w:tr>
        <w:tc>
          <w:tcPr>
            <w:tcW w:type="dxa" w:w="8640"/>
          </w:tcPr>
          <w:p>
            <w:r>
              <w:t>User should be redirected to Change Password for Expired password page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2_TC009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2_TC009 Step 1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