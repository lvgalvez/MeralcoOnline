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72261" w14:paraId="01975DF1" w14:textId="77777777">
        <w:tc>
          <w:tcPr>
            <w:tcW w:w="8640" w:type="dxa"/>
          </w:tcPr>
          <w:p w14:paraId="49F2C5B4" w14:textId="77777777" w:rsidR="00B72261" w:rsidRDefault="00000000">
            <w:r>
              <w:t>TS010 - Change Password - Regular Account - Meralco Online</w:t>
            </w:r>
          </w:p>
        </w:tc>
      </w:tr>
    </w:tbl>
    <w:p w14:paraId="26FB87F8" w14:textId="77777777" w:rsidR="00B72261" w:rsidRDefault="00B722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54"/>
      </w:tblGrid>
      <w:tr w:rsidR="00B72261" w14:paraId="70070338" w14:textId="77777777" w:rsidTr="00D545D7">
        <w:trPr>
          <w:trHeight w:val="258"/>
        </w:trPr>
        <w:tc>
          <w:tcPr>
            <w:tcW w:w="8654" w:type="dxa"/>
          </w:tcPr>
          <w:p w14:paraId="1A9C0F63" w14:textId="77777777" w:rsidR="00B72261" w:rsidRDefault="00000000">
            <w:r>
              <w:t>TC004_Change Password Regular Account</w:t>
            </w:r>
          </w:p>
        </w:tc>
      </w:tr>
      <w:tr w:rsidR="00D545D7" w14:paraId="5E4B3102" w14:textId="77777777" w:rsidTr="00D545D7">
        <w:trPr>
          <w:trHeight w:val="258"/>
        </w:trPr>
        <w:tc>
          <w:tcPr>
            <w:tcW w:w="8654" w:type="dxa"/>
          </w:tcPr>
          <w:p w14:paraId="3C6A8A5F" w14:textId="1D83FA72" w:rsidR="00D545D7" w:rsidRDefault="00D545D7" w:rsidP="0025034C">
            <w:r>
              <w:t xml:space="preserve">Step </w:t>
            </w:r>
            <w:r>
              <w:t>1</w:t>
            </w:r>
            <w:r>
              <w:t xml:space="preserve"> - </w:t>
            </w:r>
            <w:r w:rsidRPr="00D545D7">
              <w:t>Log in using regular account</w:t>
            </w:r>
          </w:p>
        </w:tc>
      </w:tr>
      <w:tr w:rsidR="00D545D7" w14:paraId="7DAFB440" w14:textId="77777777" w:rsidTr="00D545D7">
        <w:trPr>
          <w:trHeight w:val="258"/>
        </w:trPr>
        <w:tc>
          <w:tcPr>
            <w:tcW w:w="8654" w:type="dxa"/>
          </w:tcPr>
          <w:p w14:paraId="05A3F30C" w14:textId="7A686331" w:rsidR="00D545D7" w:rsidRDefault="00D545D7" w:rsidP="0025034C">
            <w:r w:rsidRPr="00D545D7">
              <w:t>User should be logged in</w:t>
            </w:r>
          </w:p>
        </w:tc>
      </w:tr>
      <w:tr w:rsidR="00D545D7" w14:paraId="63355676" w14:textId="77777777" w:rsidTr="00D545D7">
        <w:trPr>
          <w:trHeight w:val="70"/>
        </w:trPr>
        <w:tc>
          <w:tcPr>
            <w:tcW w:w="8654" w:type="dxa"/>
          </w:tcPr>
          <w:p w14:paraId="3B52668F" w14:textId="1042D6E5" w:rsidR="00D545D7" w:rsidRDefault="00D545D7"/>
        </w:tc>
      </w:tr>
    </w:tbl>
    <w:p w14:paraId="58137104" w14:textId="77777777" w:rsidR="00B72261" w:rsidRDefault="00B72261"/>
    <w:p w14:paraId="7CE39DCF" w14:textId="77777777" w:rsidR="00B72261" w:rsidRDefault="00000000">
      <w:r>
        <w:rPr>
          <w:noProof/>
        </w:rPr>
        <w:drawing>
          <wp:inline distT="0" distB="0" distL="0" distR="0" wp14:anchorId="73835CDF" wp14:editId="118EBF04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10_TC004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1BF7" w14:textId="382429BC" w:rsidR="00B72261" w:rsidRDefault="00000000">
      <w:r>
        <w:rPr>
          <w:noProof/>
        </w:rPr>
        <w:drawing>
          <wp:inline distT="0" distB="0" distL="0" distR="0" wp14:anchorId="2C42B46D" wp14:editId="16108760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10_TC004 Step 1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285" w14:textId="6C3BDE42" w:rsidR="00834F38" w:rsidRDefault="00834F38"/>
    <w:p w14:paraId="4FCA70ED" w14:textId="245B241E" w:rsidR="00834F38" w:rsidRDefault="00834F38"/>
    <w:p w14:paraId="57855B94" w14:textId="32171DF3" w:rsidR="00834F38" w:rsidRDefault="00834F38"/>
    <w:p w14:paraId="3BE4BD4F" w14:textId="513F44DB" w:rsidR="00834F38" w:rsidRDefault="00834F38"/>
    <w:p w14:paraId="03417881" w14:textId="01B89268" w:rsidR="00834F38" w:rsidRDefault="00834F38"/>
    <w:p w14:paraId="20D55356" w14:textId="77777777" w:rsidR="00834F38" w:rsidRDefault="00834F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72261" w14:paraId="581DC4F4" w14:textId="77777777">
        <w:tc>
          <w:tcPr>
            <w:tcW w:w="8640" w:type="dxa"/>
          </w:tcPr>
          <w:p w14:paraId="417F9FAF" w14:textId="77777777" w:rsidR="00B72261" w:rsidRDefault="00000000">
            <w:r>
              <w:t>Step 2 - Change password</w:t>
            </w:r>
          </w:p>
        </w:tc>
      </w:tr>
      <w:tr w:rsidR="00B72261" w14:paraId="398DC794" w14:textId="77777777">
        <w:tc>
          <w:tcPr>
            <w:tcW w:w="8640" w:type="dxa"/>
          </w:tcPr>
          <w:p w14:paraId="0919B051" w14:textId="77777777" w:rsidR="00B72261" w:rsidRDefault="00000000">
            <w:r>
              <w:t>Password should be changed</w:t>
            </w:r>
          </w:p>
        </w:tc>
      </w:tr>
    </w:tbl>
    <w:p w14:paraId="7BD0FC42" w14:textId="77777777" w:rsidR="00B72261" w:rsidRDefault="00000000">
      <w:r>
        <w:rPr>
          <w:noProof/>
        </w:rPr>
        <w:drawing>
          <wp:inline distT="0" distB="0" distL="0" distR="0" wp14:anchorId="1326362F" wp14:editId="3BF9676A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10_TC004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67F0" w14:textId="32EAD385" w:rsidR="00B72261" w:rsidRDefault="00000000">
      <w:r>
        <w:rPr>
          <w:noProof/>
        </w:rPr>
        <w:drawing>
          <wp:inline distT="0" distB="0" distL="0" distR="0" wp14:anchorId="6A012C24" wp14:editId="4A074ABA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10_TC004 Step 2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59DF" w14:textId="15A1C7EF" w:rsidR="00834F38" w:rsidRDefault="00834F38"/>
    <w:p w14:paraId="7A7FE27A" w14:textId="17206D8A" w:rsidR="00834F38" w:rsidRDefault="00834F38"/>
    <w:p w14:paraId="52170D7D" w14:textId="596D63C1" w:rsidR="00834F38" w:rsidRDefault="00834F38"/>
    <w:p w14:paraId="5498B9CE" w14:textId="021CF3C0" w:rsidR="00834F38" w:rsidRDefault="00834F38"/>
    <w:p w14:paraId="2BBFAD0C" w14:textId="735E63D9" w:rsidR="00834F38" w:rsidRDefault="00834F38"/>
    <w:p w14:paraId="07297F69" w14:textId="5E09911F" w:rsidR="00834F38" w:rsidRDefault="00834F38"/>
    <w:p w14:paraId="30113205" w14:textId="1EB8C8E7" w:rsidR="00834F38" w:rsidRDefault="00834F38"/>
    <w:p w14:paraId="32000CA7" w14:textId="77777777" w:rsidR="00834F38" w:rsidRDefault="00834F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72261" w14:paraId="274BF6E4" w14:textId="77777777">
        <w:tc>
          <w:tcPr>
            <w:tcW w:w="8640" w:type="dxa"/>
          </w:tcPr>
          <w:p w14:paraId="5C2234AF" w14:textId="77777777" w:rsidR="00B72261" w:rsidRDefault="00000000">
            <w:r>
              <w:t>Step 3 - Log in using new password</w:t>
            </w:r>
          </w:p>
        </w:tc>
      </w:tr>
      <w:tr w:rsidR="00B72261" w14:paraId="6C4C2BDD" w14:textId="77777777">
        <w:tc>
          <w:tcPr>
            <w:tcW w:w="8640" w:type="dxa"/>
          </w:tcPr>
          <w:p w14:paraId="284B5016" w14:textId="77777777" w:rsidR="00B72261" w:rsidRDefault="00000000">
            <w:r>
              <w:t>User should be logged in</w:t>
            </w:r>
          </w:p>
        </w:tc>
      </w:tr>
    </w:tbl>
    <w:p w14:paraId="29BF0EBB" w14:textId="77777777" w:rsidR="00B72261" w:rsidRDefault="00000000">
      <w:r>
        <w:rPr>
          <w:noProof/>
        </w:rPr>
        <w:drawing>
          <wp:inline distT="0" distB="0" distL="0" distR="0" wp14:anchorId="14CA9FC2" wp14:editId="3C5F9551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10_TC004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E5AA" w14:textId="77777777" w:rsidR="00B72261" w:rsidRDefault="00000000">
      <w:r>
        <w:rPr>
          <w:noProof/>
        </w:rPr>
        <w:drawing>
          <wp:inline distT="0" distB="0" distL="0" distR="0" wp14:anchorId="39F014F9" wp14:editId="4A617869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10_TC004 Step 3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7A68" w14:textId="77777777" w:rsidR="00B72261" w:rsidRDefault="00000000">
      <w:r>
        <w:br w:type="page"/>
      </w:r>
    </w:p>
    <w:p w14:paraId="2963C4D8" w14:textId="77777777" w:rsidR="00B72261" w:rsidRDefault="00000000">
      <w:r>
        <w:lastRenderedPageBreak/>
        <w:t>Passed</w:t>
      </w:r>
    </w:p>
    <w:sectPr w:rsidR="00B7226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02935653">
    <w:abstractNumId w:val="8"/>
  </w:num>
  <w:num w:numId="2" w16cid:durableId="72702027">
    <w:abstractNumId w:val="6"/>
  </w:num>
  <w:num w:numId="3" w16cid:durableId="407386748">
    <w:abstractNumId w:val="5"/>
  </w:num>
  <w:num w:numId="4" w16cid:durableId="1600679178">
    <w:abstractNumId w:val="4"/>
  </w:num>
  <w:num w:numId="5" w16cid:durableId="1975599076">
    <w:abstractNumId w:val="7"/>
  </w:num>
  <w:num w:numId="6" w16cid:durableId="1106461936">
    <w:abstractNumId w:val="3"/>
  </w:num>
  <w:num w:numId="7" w16cid:durableId="1497722131">
    <w:abstractNumId w:val="2"/>
  </w:num>
  <w:num w:numId="8" w16cid:durableId="2078279889">
    <w:abstractNumId w:val="1"/>
  </w:num>
  <w:num w:numId="9" w16cid:durableId="154151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34F38"/>
    <w:rsid w:val="00AA1D8D"/>
    <w:rsid w:val="00B47730"/>
    <w:rsid w:val="00B72261"/>
    <w:rsid w:val="00CB0664"/>
    <w:rsid w:val="00D545D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9819CA"/>
  <w14:defaultImageDpi w14:val="300"/>
  <w15:docId w15:val="{5647BCDB-2F79-4E04-A49C-66460E2D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3</cp:revision>
  <dcterms:created xsi:type="dcterms:W3CDTF">2013-12-23T23:15:00Z</dcterms:created>
  <dcterms:modified xsi:type="dcterms:W3CDTF">2022-10-05T03:52:00Z</dcterms:modified>
  <cp:category/>
</cp:coreProperties>
</file>