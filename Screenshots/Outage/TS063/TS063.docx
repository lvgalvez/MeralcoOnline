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118D0BB1" w14:textId="77777777">
        <w:tc>
          <w:tcPr>
            <w:tcW w:w="8640" w:type="dxa"/>
          </w:tcPr>
          <w:p w14:paraId="7509BC63" w14:textId="77777777" w:rsidR="00016DD2" w:rsidRDefault="00000000">
            <w:r>
              <w:t>TS063 - Validation in External Map: Tooltip</w:t>
            </w:r>
          </w:p>
        </w:tc>
      </w:tr>
    </w:tbl>
    <w:p w14:paraId="6B06442A" w14:textId="77777777" w:rsidR="00016DD2" w:rsidRDefault="00016D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2EE9EBA7" w14:textId="77777777">
        <w:tc>
          <w:tcPr>
            <w:tcW w:w="8640" w:type="dxa"/>
          </w:tcPr>
          <w:p w14:paraId="6A71E84E" w14:textId="77777777" w:rsidR="00016DD2" w:rsidRDefault="00000000">
            <w:r>
              <w:t>TC147_External: Viewing as Guest User - Tooltip</w:t>
            </w:r>
          </w:p>
        </w:tc>
      </w:tr>
    </w:tbl>
    <w:p w14:paraId="5F022E0C" w14:textId="77777777" w:rsidR="00016DD2" w:rsidRDefault="00016D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2563036C" w14:textId="77777777">
        <w:tc>
          <w:tcPr>
            <w:tcW w:w="8640" w:type="dxa"/>
          </w:tcPr>
          <w:p w14:paraId="71AD6E07" w14:textId="77777777" w:rsidR="00016DD2" w:rsidRDefault="00000000">
            <w:r>
              <w:t>Step 1 - Go to https://fuat-meralco.cs73.force.com/customers/s/outagemap</w:t>
            </w:r>
          </w:p>
        </w:tc>
      </w:tr>
      <w:tr w:rsidR="00016DD2" w14:paraId="719370DA" w14:textId="77777777">
        <w:tc>
          <w:tcPr>
            <w:tcW w:w="8640" w:type="dxa"/>
          </w:tcPr>
          <w:p w14:paraId="628709E5" w14:textId="77777777" w:rsidR="00016DD2" w:rsidRDefault="00000000">
            <w:r>
              <w:t>Map should be displayed</w:t>
            </w:r>
          </w:p>
        </w:tc>
      </w:tr>
    </w:tbl>
    <w:p w14:paraId="405D5328" w14:textId="77777777" w:rsidR="00016DD2" w:rsidRDefault="00000000">
      <w:r>
        <w:rPr>
          <w:noProof/>
        </w:rPr>
        <w:drawing>
          <wp:inline distT="0" distB="0" distL="0" distR="0" wp14:anchorId="68E0AF27" wp14:editId="0EAC55DF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3_TC147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1876FDDC" w14:textId="77777777">
        <w:tc>
          <w:tcPr>
            <w:tcW w:w="8640" w:type="dxa"/>
          </w:tcPr>
          <w:p w14:paraId="574BF807" w14:textId="77777777" w:rsidR="00016DD2" w:rsidRDefault="00000000">
            <w:r>
              <w:t>Step 2 - On the left side, hover on tooltip beside Other Address</w:t>
            </w:r>
          </w:p>
        </w:tc>
      </w:tr>
      <w:tr w:rsidR="00016DD2" w14:paraId="1641BC96" w14:textId="77777777">
        <w:tc>
          <w:tcPr>
            <w:tcW w:w="8640" w:type="dxa"/>
          </w:tcPr>
          <w:p w14:paraId="27F5A82E" w14:textId="77777777" w:rsidR="00016DD2" w:rsidRDefault="00000000">
            <w:r>
              <w:t>Message should be displayed:</w:t>
            </w:r>
            <w:r>
              <w:br/>
              <w:t>Please pin your location on the map to help us identify if your area is affected by an outage.</w:t>
            </w:r>
          </w:p>
        </w:tc>
      </w:tr>
    </w:tbl>
    <w:p w14:paraId="72EC9218" w14:textId="58D8A1CB" w:rsidR="00016DD2" w:rsidRDefault="00016DD2"/>
    <w:p w14:paraId="78AD871F" w14:textId="5C9FF08E" w:rsidR="00016DD2" w:rsidRDefault="00F5073A">
      <w:r w:rsidRPr="00F5073A">
        <w:drawing>
          <wp:inline distT="0" distB="0" distL="0" distR="0" wp14:anchorId="610723C1" wp14:editId="716F79C8">
            <wp:extent cx="5486400" cy="2092960"/>
            <wp:effectExtent l="0" t="0" r="0" b="254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5E02" w14:textId="77777777" w:rsidR="00F5073A" w:rsidRDefault="00F5073A"/>
    <w:p w14:paraId="3831CD77" w14:textId="69A413C3" w:rsidR="00F5073A" w:rsidRDefault="00F5073A"/>
    <w:p w14:paraId="56970F42" w14:textId="77777777" w:rsidR="00F5073A" w:rsidRDefault="00F507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217A3ED0" w14:textId="77777777">
        <w:tc>
          <w:tcPr>
            <w:tcW w:w="8640" w:type="dxa"/>
          </w:tcPr>
          <w:p w14:paraId="34259963" w14:textId="77777777" w:rsidR="00016DD2" w:rsidRDefault="00000000">
            <w:r>
              <w:lastRenderedPageBreak/>
              <w:t>TC148_External: Viewing as Authenticated User - Tooltip</w:t>
            </w:r>
          </w:p>
        </w:tc>
      </w:tr>
    </w:tbl>
    <w:p w14:paraId="69C86EDA" w14:textId="77777777" w:rsidR="00016DD2" w:rsidRDefault="00016D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59427367" w14:textId="77777777">
        <w:tc>
          <w:tcPr>
            <w:tcW w:w="8640" w:type="dxa"/>
          </w:tcPr>
          <w:p w14:paraId="4951915D" w14:textId="77777777" w:rsidR="00016DD2" w:rsidRDefault="00000000">
            <w:r>
              <w:t>Step 1 - Login to Meralco Online</w:t>
            </w:r>
          </w:p>
        </w:tc>
      </w:tr>
      <w:tr w:rsidR="00016DD2" w14:paraId="18240734" w14:textId="77777777">
        <w:tc>
          <w:tcPr>
            <w:tcW w:w="8640" w:type="dxa"/>
          </w:tcPr>
          <w:p w14:paraId="65520F5B" w14:textId="77777777" w:rsidR="00016DD2" w:rsidRDefault="00000000">
            <w:r>
              <w:t>User should be logged in</w:t>
            </w:r>
          </w:p>
        </w:tc>
      </w:tr>
    </w:tbl>
    <w:p w14:paraId="39351402" w14:textId="77777777" w:rsidR="00016DD2" w:rsidRDefault="00000000">
      <w:r>
        <w:rPr>
          <w:noProof/>
        </w:rPr>
        <w:drawing>
          <wp:inline distT="0" distB="0" distL="0" distR="0" wp14:anchorId="142CA244" wp14:editId="0F59BD6F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3_TC148 Step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66940A27" w14:textId="77777777">
        <w:tc>
          <w:tcPr>
            <w:tcW w:w="8640" w:type="dxa"/>
          </w:tcPr>
          <w:p w14:paraId="444D5A75" w14:textId="77777777" w:rsidR="00016DD2" w:rsidRDefault="00000000">
            <w:r>
              <w:t>Step 2 - Go to Outages &amp; Incidents &gt; View/Report Outages</w:t>
            </w:r>
          </w:p>
        </w:tc>
      </w:tr>
      <w:tr w:rsidR="00016DD2" w14:paraId="035D3CD7" w14:textId="77777777">
        <w:tc>
          <w:tcPr>
            <w:tcW w:w="8640" w:type="dxa"/>
          </w:tcPr>
          <w:p w14:paraId="5856573A" w14:textId="77777777" w:rsidR="00016DD2" w:rsidRDefault="00000000">
            <w:r>
              <w:t>Map should be displayed</w:t>
            </w:r>
          </w:p>
        </w:tc>
      </w:tr>
    </w:tbl>
    <w:p w14:paraId="2AF3C5BF" w14:textId="53095C89" w:rsidR="00016DD2" w:rsidRDefault="00016DD2"/>
    <w:p w14:paraId="64F5E85B" w14:textId="292FCD76" w:rsidR="00016DD2" w:rsidRDefault="00000000">
      <w:r>
        <w:rPr>
          <w:noProof/>
        </w:rPr>
        <w:drawing>
          <wp:inline distT="0" distB="0" distL="0" distR="0" wp14:anchorId="00C4FDAE" wp14:editId="2044B216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3_TC148 Step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EB9B" w14:textId="0E005495" w:rsidR="00F5073A" w:rsidRDefault="00F5073A"/>
    <w:p w14:paraId="3DB97F3E" w14:textId="10534053" w:rsidR="00F5073A" w:rsidRDefault="00F5073A"/>
    <w:p w14:paraId="64D7589D" w14:textId="346F5C2C" w:rsidR="00F5073A" w:rsidRDefault="00F5073A"/>
    <w:p w14:paraId="2F2FD55C" w14:textId="77777777" w:rsidR="00F5073A" w:rsidRDefault="00F507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4F826FD5" w14:textId="77777777">
        <w:tc>
          <w:tcPr>
            <w:tcW w:w="8640" w:type="dxa"/>
          </w:tcPr>
          <w:p w14:paraId="48DFDF32" w14:textId="77777777" w:rsidR="00016DD2" w:rsidRDefault="00000000">
            <w:r>
              <w:lastRenderedPageBreak/>
              <w:t>Step 3 - Tick Address on View Outages by</w:t>
            </w:r>
          </w:p>
        </w:tc>
      </w:tr>
      <w:tr w:rsidR="00016DD2" w14:paraId="2B93BB44" w14:textId="77777777">
        <w:tc>
          <w:tcPr>
            <w:tcW w:w="8640" w:type="dxa"/>
          </w:tcPr>
          <w:p w14:paraId="5A092315" w14:textId="77777777" w:rsidR="00016DD2" w:rsidRDefault="00000000">
            <w:r>
              <w:t>The following should be displayed under View Outages by section:</w:t>
            </w:r>
            <w:r>
              <w:br/>
              <w:t>- Current Address</w:t>
            </w:r>
            <w:r>
              <w:br/>
              <w:t>- Other Address</w:t>
            </w:r>
          </w:p>
        </w:tc>
      </w:tr>
    </w:tbl>
    <w:p w14:paraId="5D83E2FD" w14:textId="5918E7F0" w:rsidR="00016DD2" w:rsidRDefault="00016DD2"/>
    <w:p w14:paraId="27A7E219" w14:textId="77777777" w:rsidR="00016DD2" w:rsidRDefault="00000000">
      <w:r>
        <w:rPr>
          <w:noProof/>
        </w:rPr>
        <w:drawing>
          <wp:inline distT="0" distB="0" distL="0" distR="0" wp14:anchorId="0670C07A" wp14:editId="2E94B611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3_TC148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16DD2" w14:paraId="158C6649" w14:textId="77777777">
        <w:tc>
          <w:tcPr>
            <w:tcW w:w="8640" w:type="dxa"/>
          </w:tcPr>
          <w:p w14:paraId="6E9998EB" w14:textId="77777777" w:rsidR="00016DD2" w:rsidRDefault="00000000">
            <w:r>
              <w:t>Step 4 - Hover on tooltip beside Other Address</w:t>
            </w:r>
          </w:p>
        </w:tc>
      </w:tr>
      <w:tr w:rsidR="00016DD2" w14:paraId="230C43B9" w14:textId="77777777">
        <w:tc>
          <w:tcPr>
            <w:tcW w:w="8640" w:type="dxa"/>
          </w:tcPr>
          <w:p w14:paraId="463CBC2F" w14:textId="77777777" w:rsidR="00016DD2" w:rsidRDefault="00000000">
            <w:r>
              <w:t>Message should be displayed:</w:t>
            </w:r>
            <w:r>
              <w:br/>
              <w:t>Please pin your location on the map to help us identify if your area is affected by an outage.</w:t>
            </w:r>
          </w:p>
        </w:tc>
      </w:tr>
    </w:tbl>
    <w:p w14:paraId="288ED238" w14:textId="2B86C0E6" w:rsidR="00016DD2" w:rsidRDefault="00016DD2"/>
    <w:p w14:paraId="0A238929" w14:textId="38F86BFF" w:rsidR="00016DD2" w:rsidRDefault="00F5073A">
      <w:r w:rsidRPr="00F5073A">
        <w:drawing>
          <wp:inline distT="0" distB="0" distL="0" distR="0" wp14:anchorId="2D53D687" wp14:editId="643CC16C">
            <wp:extent cx="5486400" cy="2222500"/>
            <wp:effectExtent l="0" t="0" r="0" b="6350"/>
            <wp:docPr id="9" name="Picture 9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A311" w14:textId="77777777" w:rsidR="00016DD2" w:rsidRDefault="00000000">
      <w:r>
        <w:br w:type="page"/>
      </w:r>
    </w:p>
    <w:p w14:paraId="26E98D5B" w14:textId="77777777" w:rsidR="00016DD2" w:rsidRDefault="00000000">
      <w:r>
        <w:lastRenderedPageBreak/>
        <w:t>Passed</w:t>
      </w:r>
    </w:p>
    <w:sectPr w:rsidR="00016DD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74717167">
    <w:abstractNumId w:val="8"/>
  </w:num>
  <w:num w:numId="2" w16cid:durableId="401291335">
    <w:abstractNumId w:val="6"/>
  </w:num>
  <w:num w:numId="3" w16cid:durableId="2132236934">
    <w:abstractNumId w:val="5"/>
  </w:num>
  <w:num w:numId="4" w16cid:durableId="649020510">
    <w:abstractNumId w:val="4"/>
  </w:num>
  <w:num w:numId="5" w16cid:durableId="818771140">
    <w:abstractNumId w:val="7"/>
  </w:num>
  <w:num w:numId="6" w16cid:durableId="555632055">
    <w:abstractNumId w:val="3"/>
  </w:num>
  <w:num w:numId="7" w16cid:durableId="1767727413">
    <w:abstractNumId w:val="2"/>
  </w:num>
  <w:num w:numId="8" w16cid:durableId="1063062636">
    <w:abstractNumId w:val="1"/>
  </w:num>
  <w:num w:numId="9" w16cid:durableId="1050374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DD2"/>
    <w:rsid w:val="00034616"/>
    <w:rsid w:val="0006063C"/>
    <w:rsid w:val="0015074B"/>
    <w:rsid w:val="0029639D"/>
    <w:rsid w:val="00326F90"/>
    <w:rsid w:val="00AA1D8D"/>
    <w:rsid w:val="00B47730"/>
    <w:rsid w:val="00CB0664"/>
    <w:rsid w:val="00F5073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C0587C"/>
  <w14:defaultImageDpi w14:val="300"/>
  <w15:docId w15:val="{86C98AE0-F584-43AA-88CD-CC42C14D5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2022-10-18T08:35:00Z</dcterms:modified>
  <cp:category/>
</cp:coreProperties>
</file>