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435AE" w14:paraId="52BA2D36" w14:textId="77777777">
        <w:tc>
          <w:tcPr>
            <w:tcW w:w="8640" w:type="dxa"/>
          </w:tcPr>
          <w:p w14:paraId="12689F76" w14:textId="77777777" w:rsidR="007435AE" w:rsidRDefault="00000000">
            <w:r>
              <w:t>TS034 - Weather icon; Clouds; Zoom level 16 - External Map as Guest User</w:t>
            </w:r>
          </w:p>
        </w:tc>
      </w:tr>
    </w:tbl>
    <w:p w14:paraId="4B654510" w14:textId="77777777" w:rsidR="007435AE" w:rsidRDefault="007435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435AE" w14:paraId="22D19B9D" w14:textId="77777777">
        <w:tc>
          <w:tcPr>
            <w:tcW w:w="8640" w:type="dxa"/>
          </w:tcPr>
          <w:p w14:paraId="0717457E" w14:textId="77777777" w:rsidR="007435AE" w:rsidRDefault="00000000">
            <w:r>
              <w:t>TC124_External: Viewing as Guest User - GPS Enabled</w:t>
            </w:r>
          </w:p>
        </w:tc>
      </w:tr>
    </w:tbl>
    <w:p w14:paraId="5E4B8949" w14:textId="77777777" w:rsidR="007435AE" w:rsidRDefault="007435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435AE" w14:paraId="0092FE10" w14:textId="77777777">
        <w:tc>
          <w:tcPr>
            <w:tcW w:w="8640" w:type="dxa"/>
          </w:tcPr>
          <w:p w14:paraId="12DE98A7" w14:textId="77777777" w:rsidR="007435AE" w:rsidRDefault="00000000">
            <w:r>
              <w:t>Step 1 - Go to https://fuat-meralco.cs73.force.com/customers/s/outagemap</w:t>
            </w:r>
          </w:p>
        </w:tc>
      </w:tr>
      <w:tr w:rsidR="007435AE" w14:paraId="2650C18B" w14:textId="77777777">
        <w:tc>
          <w:tcPr>
            <w:tcW w:w="8640" w:type="dxa"/>
          </w:tcPr>
          <w:p w14:paraId="2229528D" w14:textId="77777777" w:rsidR="007435AE" w:rsidRDefault="00000000">
            <w:r>
              <w:t>User should be irected to outage map. Message prompt should be displayed:</w:t>
            </w:r>
            <w:r>
              <w:br/>
              <w:t>Meralco would like to access your location to identify if your area is affected by an outage.</w:t>
            </w:r>
            <w:r>
              <w:br/>
              <w:t>Buttons:</w:t>
            </w:r>
            <w:r>
              <w:br/>
              <w:t>Disagree</w:t>
            </w:r>
            <w:r>
              <w:br/>
              <w:t>Agree</w:t>
            </w:r>
          </w:p>
        </w:tc>
      </w:tr>
    </w:tbl>
    <w:p w14:paraId="031DBA11" w14:textId="4FE4B27C" w:rsidR="007435AE" w:rsidRDefault="00000000">
      <w:r>
        <w:rPr>
          <w:noProof/>
        </w:rPr>
        <w:drawing>
          <wp:inline distT="0" distB="0" distL="0" distR="0" wp14:anchorId="74DCAAFC" wp14:editId="50986AC6">
            <wp:extent cx="5303520" cy="25302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34_TC124 Step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2A7F" w14:textId="028B0FC0" w:rsidR="00610927" w:rsidRDefault="00610927"/>
    <w:p w14:paraId="2BE7E269" w14:textId="79E5AFAF" w:rsidR="00610927" w:rsidRDefault="00610927"/>
    <w:p w14:paraId="7B91BFBC" w14:textId="2175968B" w:rsidR="00610927" w:rsidRDefault="00610927"/>
    <w:p w14:paraId="371D2717" w14:textId="747179F7" w:rsidR="00610927" w:rsidRDefault="00610927"/>
    <w:p w14:paraId="4060E60D" w14:textId="60665B29" w:rsidR="00610927" w:rsidRDefault="00610927"/>
    <w:p w14:paraId="51C416F3" w14:textId="6AB1470F" w:rsidR="00610927" w:rsidRDefault="00610927"/>
    <w:p w14:paraId="2E000209" w14:textId="515AE936" w:rsidR="00610927" w:rsidRDefault="00610927"/>
    <w:p w14:paraId="27B1A392" w14:textId="64DCE18B" w:rsidR="00610927" w:rsidRDefault="00610927"/>
    <w:p w14:paraId="08C5729B" w14:textId="19CA675F" w:rsidR="00610927" w:rsidRDefault="00610927"/>
    <w:p w14:paraId="5CDB32A0" w14:textId="60320B00" w:rsidR="00610927" w:rsidRDefault="00610927"/>
    <w:p w14:paraId="7ADCE7E5" w14:textId="77777777" w:rsidR="00610927" w:rsidRDefault="006109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435AE" w14:paraId="601B599A" w14:textId="77777777">
        <w:tc>
          <w:tcPr>
            <w:tcW w:w="8640" w:type="dxa"/>
          </w:tcPr>
          <w:p w14:paraId="2677E1BA" w14:textId="77777777" w:rsidR="007435AE" w:rsidRDefault="00000000">
            <w:r>
              <w:lastRenderedPageBreak/>
              <w:t>Step 2 - Click Agree</w:t>
            </w:r>
          </w:p>
        </w:tc>
      </w:tr>
      <w:tr w:rsidR="007435AE" w14:paraId="59D777B0" w14:textId="77777777">
        <w:tc>
          <w:tcPr>
            <w:tcW w:w="8640" w:type="dxa"/>
          </w:tcPr>
          <w:p w14:paraId="1449448C" w14:textId="77777777" w:rsidR="007435AE" w:rsidRDefault="00000000">
            <w:r>
              <w:t>User should be redirected to Outage map with GPS enabled</w:t>
            </w:r>
          </w:p>
        </w:tc>
      </w:tr>
    </w:tbl>
    <w:p w14:paraId="3A178A0F" w14:textId="07B947C9" w:rsidR="007435AE" w:rsidRDefault="007435AE"/>
    <w:p w14:paraId="3418233D" w14:textId="77777777" w:rsidR="007435AE" w:rsidRDefault="00000000">
      <w:r>
        <w:rPr>
          <w:noProof/>
        </w:rPr>
        <w:drawing>
          <wp:inline distT="0" distB="0" distL="0" distR="0" wp14:anchorId="0245170F" wp14:editId="2F9247DB">
            <wp:extent cx="5303520" cy="25302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34_TC124 Step 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A112" w14:textId="6A03ACC7" w:rsidR="007435AE" w:rsidRDefault="00000000">
      <w:r>
        <w:rPr>
          <w:noProof/>
        </w:rPr>
        <w:drawing>
          <wp:inline distT="0" distB="0" distL="0" distR="0" wp14:anchorId="19DB7940" wp14:editId="13C74AD1">
            <wp:extent cx="5303520" cy="25302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34_TC124 Step 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486E" w14:textId="1ACF5A49" w:rsidR="00610927" w:rsidRDefault="00610927"/>
    <w:p w14:paraId="1FC77072" w14:textId="41319BA8" w:rsidR="00610927" w:rsidRDefault="00610927"/>
    <w:p w14:paraId="272D587F" w14:textId="11A8B929" w:rsidR="00610927" w:rsidRDefault="00610927"/>
    <w:p w14:paraId="10D41624" w14:textId="3362180E" w:rsidR="00610927" w:rsidRDefault="00610927"/>
    <w:p w14:paraId="554194AC" w14:textId="4FF15E2E" w:rsidR="00610927" w:rsidRDefault="00610927"/>
    <w:p w14:paraId="79B6E06D" w14:textId="77CCAE01" w:rsidR="00610927" w:rsidRDefault="00610927"/>
    <w:p w14:paraId="023C58AC" w14:textId="77777777" w:rsidR="00610927" w:rsidRDefault="006109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435AE" w14:paraId="7C45A2F4" w14:textId="77777777">
        <w:tc>
          <w:tcPr>
            <w:tcW w:w="8640" w:type="dxa"/>
          </w:tcPr>
          <w:p w14:paraId="088BF514" w14:textId="77777777" w:rsidR="007435AE" w:rsidRDefault="00000000">
            <w:r>
              <w:lastRenderedPageBreak/>
              <w:t>TC125_External: Viewing as Guest User - GPS Disabled</w:t>
            </w:r>
          </w:p>
        </w:tc>
      </w:tr>
    </w:tbl>
    <w:p w14:paraId="16896EAB" w14:textId="77777777" w:rsidR="007435AE" w:rsidRDefault="007435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435AE" w14:paraId="62CFC0A2" w14:textId="77777777">
        <w:tc>
          <w:tcPr>
            <w:tcW w:w="8640" w:type="dxa"/>
          </w:tcPr>
          <w:p w14:paraId="31674BB2" w14:textId="77777777" w:rsidR="007435AE" w:rsidRDefault="00000000">
            <w:r>
              <w:t>Step 1 - Go to https://fuat-meralco.cs73.force.com/customers/s/outagemap</w:t>
            </w:r>
          </w:p>
        </w:tc>
      </w:tr>
      <w:tr w:rsidR="007435AE" w14:paraId="3024F944" w14:textId="77777777">
        <w:tc>
          <w:tcPr>
            <w:tcW w:w="8640" w:type="dxa"/>
          </w:tcPr>
          <w:p w14:paraId="571DDFF1" w14:textId="77777777" w:rsidR="007435AE" w:rsidRDefault="00000000">
            <w:r>
              <w:t>User should be irected to outage map. Message prompt should be displayed:</w:t>
            </w:r>
            <w:r>
              <w:br/>
              <w:t>Meralco would like to access your location to identify if your area is affected by an outage.</w:t>
            </w:r>
            <w:r>
              <w:br/>
              <w:t>Buttons:</w:t>
            </w:r>
            <w:r>
              <w:br/>
              <w:t>Disagree</w:t>
            </w:r>
            <w:r>
              <w:br/>
              <w:t>Agree</w:t>
            </w:r>
          </w:p>
        </w:tc>
      </w:tr>
    </w:tbl>
    <w:p w14:paraId="157B81F1" w14:textId="77777777" w:rsidR="007435AE" w:rsidRDefault="00000000">
      <w:r>
        <w:rPr>
          <w:noProof/>
        </w:rPr>
        <w:drawing>
          <wp:inline distT="0" distB="0" distL="0" distR="0" wp14:anchorId="5F8E011A" wp14:editId="65CD1FBB">
            <wp:extent cx="5303520" cy="25302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34_TC125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7435AE" w14:paraId="09778C84" w14:textId="77777777">
        <w:tc>
          <w:tcPr>
            <w:tcW w:w="8640" w:type="dxa"/>
          </w:tcPr>
          <w:p w14:paraId="3E34C508" w14:textId="77777777" w:rsidR="007435AE" w:rsidRDefault="00000000">
            <w:r>
              <w:t>Step 2 - Click Disagree</w:t>
            </w:r>
          </w:p>
        </w:tc>
      </w:tr>
      <w:tr w:rsidR="007435AE" w14:paraId="6D7347FC" w14:textId="77777777">
        <w:tc>
          <w:tcPr>
            <w:tcW w:w="8640" w:type="dxa"/>
          </w:tcPr>
          <w:p w14:paraId="4A5657CE" w14:textId="77777777" w:rsidR="007435AE" w:rsidRDefault="00000000">
            <w:r>
              <w:t>User should be redirected to Outage map with GPS disabled</w:t>
            </w:r>
          </w:p>
        </w:tc>
      </w:tr>
    </w:tbl>
    <w:p w14:paraId="7A9D79B1" w14:textId="60227F25" w:rsidR="007435AE" w:rsidRDefault="007435AE"/>
    <w:p w14:paraId="065271EB" w14:textId="77777777" w:rsidR="007435AE" w:rsidRDefault="00000000">
      <w:r>
        <w:rPr>
          <w:noProof/>
        </w:rPr>
        <w:drawing>
          <wp:inline distT="0" distB="0" distL="0" distR="0" wp14:anchorId="0947283F" wp14:editId="09DFAE2A">
            <wp:extent cx="5303520" cy="25302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34_TC125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E62A" w14:textId="77777777" w:rsidR="007435AE" w:rsidRDefault="00000000">
      <w:r>
        <w:rPr>
          <w:noProof/>
        </w:rPr>
        <w:lastRenderedPageBreak/>
        <w:drawing>
          <wp:inline distT="0" distB="0" distL="0" distR="0" wp14:anchorId="65293A5A" wp14:editId="79B07844">
            <wp:extent cx="5303520" cy="25302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34_TC125 Step 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B007" w14:textId="77777777" w:rsidR="007435AE" w:rsidRDefault="00000000">
      <w:r>
        <w:br w:type="page"/>
      </w:r>
    </w:p>
    <w:p w14:paraId="05B7BD0F" w14:textId="77777777" w:rsidR="007435AE" w:rsidRDefault="00000000">
      <w:r>
        <w:lastRenderedPageBreak/>
        <w:t>Passed</w:t>
      </w:r>
    </w:p>
    <w:sectPr w:rsidR="007435A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60697215">
    <w:abstractNumId w:val="8"/>
  </w:num>
  <w:num w:numId="2" w16cid:durableId="358242633">
    <w:abstractNumId w:val="6"/>
  </w:num>
  <w:num w:numId="3" w16cid:durableId="616375644">
    <w:abstractNumId w:val="5"/>
  </w:num>
  <w:num w:numId="4" w16cid:durableId="810904075">
    <w:abstractNumId w:val="4"/>
  </w:num>
  <w:num w:numId="5" w16cid:durableId="549465558">
    <w:abstractNumId w:val="7"/>
  </w:num>
  <w:num w:numId="6" w16cid:durableId="186413948">
    <w:abstractNumId w:val="3"/>
  </w:num>
  <w:num w:numId="7" w16cid:durableId="564413328">
    <w:abstractNumId w:val="2"/>
  </w:num>
  <w:num w:numId="8" w16cid:durableId="419565933">
    <w:abstractNumId w:val="1"/>
  </w:num>
  <w:num w:numId="9" w16cid:durableId="416875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610927"/>
    <w:rsid w:val="007435AE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F7DA27B"/>
  <w14:defaultImageDpi w14:val="300"/>
  <w15:docId w15:val="{4082F142-5253-4EA4-8893-DF252A628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922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Louis Vincent Galvez</cp:lastModifiedBy>
  <cp:revision>2</cp:revision>
  <dcterms:created xsi:type="dcterms:W3CDTF">2013-12-23T23:15:00Z</dcterms:created>
  <dcterms:modified xsi:type="dcterms:W3CDTF">2022-10-13T07:29:00Z</dcterms:modified>
  <cp:category/>
</cp:coreProperties>
</file>