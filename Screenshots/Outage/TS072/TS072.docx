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86372" w14:paraId="5CBBA00E" w14:textId="77777777">
        <w:tc>
          <w:tcPr>
            <w:tcW w:w="8640" w:type="dxa"/>
          </w:tcPr>
          <w:p w14:paraId="56A395EE" w14:textId="77777777" w:rsidR="00486372" w:rsidRDefault="00000000">
            <w:r>
              <w:t>TS072 - Validation in External Map: View Weather Layer for External Users (Guest User)</w:t>
            </w:r>
          </w:p>
        </w:tc>
      </w:tr>
    </w:tbl>
    <w:p w14:paraId="24F815B3" w14:textId="77777777" w:rsidR="00486372" w:rsidRDefault="004863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86372" w14:paraId="3294AFE9" w14:textId="77777777">
        <w:tc>
          <w:tcPr>
            <w:tcW w:w="8640" w:type="dxa"/>
          </w:tcPr>
          <w:p w14:paraId="5C653AFC" w14:textId="77777777" w:rsidR="00486372" w:rsidRDefault="00000000">
            <w:r>
              <w:t>TC157_External: Viewing as Guest User - Weather Layer</w:t>
            </w:r>
          </w:p>
        </w:tc>
      </w:tr>
    </w:tbl>
    <w:p w14:paraId="0D2D59BC" w14:textId="1896294C" w:rsidR="00486372" w:rsidRDefault="004863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62267" w14:paraId="2D55D651" w14:textId="77777777" w:rsidTr="00FD1102">
        <w:tc>
          <w:tcPr>
            <w:tcW w:w="8640" w:type="dxa"/>
          </w:tcPr>
          <w:p w14:paraId="4B483CEB" w14:textId="561EE648" w:rsidR="00962267" w:rsidRDefault="00962267" w:rsidP="00FD1102">
            <w:r>
              <w:t xml:space="preserve">Step 1 - </w:t>
            </w:r>
            <w:r w:rsidRPr="00962267">
              <w:t>Go to https://fuat-meralco.cs73.force.com/customers/s/outagemap</w:t>
            </w:r>
          </w:p>
        </w:tc>
      </w:tr>
      <w:tr w:rsidR="00962267" w14:paraId="4A8C0C55" w14:textId="77777777" w:rsidTr="00FD1102">
        <w:tc>
          <w:tcPr>
            <w:tcW w:w="8640" w:type="dxa"/>
          </w:tcPr>
          <w:p w14:paraId="510BBE30" w14:textId="3A4E88AE" w:rsidR="00962267" w:rsidRDefault="00962267" w:rsidP="00FD1102">
            <w:r w:rsidRPr="00962267">
              <w:t>Map should be displayed</w:t>
            </w:r>
          </w:p>
        </w:tc>
      </w:tr>
    </w:tbl>
    <w:p w14:paraId="1FD83DD7" w14:textId="71DE4C2B" w:rsidR="00486372" w:rsidRDefault="00486372"/>
    <w:p w14:paraId="45C931F4" w14:textId="781D04C1" w:rsidR="00486372" w:rsidRDefault="00000000">
      <w:r>
        <w:rPr>
          <w:noProof/>
        </w:rPr>
        <w:drawing>
          <wp:inline distT="0" distB="0" distL="0" distR="0" wp14:anchorId="13D69433" wp14:editId="2A002419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72_TC157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62267" w14:paraId="01C9F257" w14:textId="77777777" w:rsidTr="00FD1102">
        <w:tc>
          <w:tcPr>
            <w:tcW w:w="8640" w:type="dxa"/>
          </w:tcPr>
          <w:p w14:paraId="6B9D04B1" w14:textId="37212390" w:rsidR="00962267" w:rsidRDefault="00962267" w:rsidP="00FD1102">
            <w:r>
              <w:t xml:space="preserve">Step </w:t>
            </w:r>
            <w:r>
              <w:t>3</w:t>
            </w:r>
            <w:r>
              <w:t xml:space="preserve"> - </w:t>
            </w:r>
            <w:r w:rsidRPr="00962267">
              <w:t>Click on Map Views &gt; Select Temperature under Weather Layer</w:t>
            </w:r>
          </w:p>
        </w:tc>
      </w:tr>
      <w:tr w:rsidR="00962267" w14:paraId="52A522D2" w14:textId="77777777" w:rsidTr="00FD1102">
        <w:tc>
          <w:tcPr>
            <w:tcW w:w="8640" w:type="dxa"/>
          </w:tcPr>
          <w:p w14:paraId="6B712E1A" w14:textId="77777777" w:rsidR="00962267" w:rsidRDefault="00962267" w:rsidP="00962267">
            <w:r>
              <w:t>Message prompt should be displayed:</w:t>
            </w:r>
          </w:p>
          <w:p w14:paraId="3B62A6C8" w14:textId="700298A6" w:rsidR="00962267" w:rsidRDefault="00962267" w:rsidP="00962267">
            <w:r>
              <w:t xml:space="preserve">Weather data reflected here were authored by OpenWeatherMap.org. Meralco does not engage in weather measurement and </w:t>
            </w:r>
            <w:proofErr w:type="gramStart"/>
            <w:r>
              <w:t>forecasting, and</w:t>
            </w:r>
            <w:proofErr w:type="gramEnd"/>
            <w:r>
              <w:t xml:space="preserve"> relies solely on said external source for weather information. Weather data is normally updated every 3 hours depending on its availability.</w:t>
            </w:r>
          </w:p>
        </w:tc>
      </w:tr>
    </w:tbl>
    <w:p w14:paraId="370B14AF" w14:textId="77777777" w:rsidR="00962267" w:rsidRDefault="00962267"/>
    <w:p w14:paraId="528E371B" w14:textId="4A372A29" w:rsidR="00486372" w:rsidRDefault="00000000">
      <w:r>
        <w:rPr>
          <w:noProof/>
        </w:rPr>
        <w:drawing>
          <wp:inline distT="0" distB="0" distL="0" distR="0" wp14:anchorId="62759611" wp14:editId="540AF2DA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72_TC157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62267" w14:paraId="54C351BB" w14:textId="77777777" w:rsidTr="00FD1102">
        <w:tc>
          <w:tcPr>
            <w:tcW w:w="8640" w:type="dxa"/>
          </w:tcPr>
          <w:p w14:paraId="178B442E" w14:textId="5CB09BA6" w:rsidR="00962267" w:rsidRDefault="00962267" w:rsidP="00FD1102">
            <w:r>
              <w:lastRenderedPageBreak/>
              <w:t xml:space="preserve">Step </w:t>
            </w:r>
            <w:r>
              <w:t>4</w:t>
            </w:r>
            <w:r>
              <w:t xml:space="preserve"> - </w:t>
            </w:r>
            <w:r w:rsidRPr="00962267">
              <w:t>Click x</w:t>
            </w:r>
          </w:p>
        </w:tc>
      </w:tr>
      <w:tr w:rsidR="00962267" w14:paraId="1122678C" w14:textId="77777777" w:rsidTr="00FD1102">
        <w:tc>
          <w:tcPr>
            <w:tcW w:w="8640" w:type="dxa"/>
          </w:tcPr>
          <w:p w14:paraId="3A956A79" w14:textId="4D86A25F" w:rsidR="00962267" w:rsidRDefault="00962267" w:rsidP="00FD1102">
            <w:r w:rsidRPr="00962267">
              <w:t>Temperature should be displayed in map</w:t>
            </w:r>
            <w:r>
              <w:t>.</w:t>
            </w:r>
          </w:p>
        </w:tc>
      </w:tr>
    </w:tbl>
    <w:p w14:paraId="3CA34060" w14:textId="2009A491" w:rsidR="00962267" w:rsidRDefault="00962267"/>
    <w:p w14:paraId="349C1031" w14:textId="058C5853" w:rsidR="00962267" w:rsidRDefault="00962267">
      <w:r>
        <w:rPr>
          <w:noProof/>
        </w:rPr>
        <w:drawing>
          <wp:inline distT="0" distB="0" distL="0" distR="0" wp14:anchorId="08DEE6C3" wp14:editId="6A478674">
            <wp:extent cx="5303520" cy="2530221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0C40" w14:textId="725ADED8" w:rsidR="00962267" w:rsidRDefault="009622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62267" w14:paraId="2DCB54FA" w14:textId="77777777" w:rsidTr="00FD1102">
        <w:tc>
          <w:tcPr>
            <w:tcW w:w="8640" w:type="dxa"/>
          </w:tcPr>
          <w:p w14:paraId="36E29718" w14:textId="6AA95E4D" w:rsidR="00962267" w:rsidRDefault="00962267" w:rsidP="00FD1102">
            <w:r>
              <w:t xml:space="preserve">Step </w:t>
            </w:r>
            <w:r>
              <w:t>5</w:t>
            </w:r>
            <w:r>
              <w:t xml:space="preserve"> - </w:t>
            </w:r>
            <w:r w:rsidRPr="00962267">
              <w:t>On Map views, select Wind Speed under Weather Layer</w:t>
            </w:r>
          </w:p>
        </w:tc>
      </w:tr>
      <w:tr w:rsidR="00962267" w14:paraId="30A2F854" w14:textId="77777777" w:rsidTr="00FD1102">
        <w:tc>
          <w:tcPr>
            <w:tcW w:w="8640" w:type="dxa"/>
          </w:tcPr>
          <w:p w14:paraId="6C87CBD1" w14:textId="470F489C" w:rsidR="00962267" w:rsidRDefault="00962267" w:rsidP="00FD1102">
            <w:r w:rsidRPr="00962267">
              <w:t>Wind Speed icon should be displayed in map</w:t>
            </w:r>
          </w:p>
        </w:tc>
      </w:tr>
    </w:tbl>
    <w:p w14:paraId="2323FE61" w14:textId="3423CA1D" w:rsidR="00962267" w:rsidRDefault="00962267"/>
    <w:p w14:paraId="5C0D93D9" w14:textId="0FEDD975" w:rsidR="00962267" w:rsidRDefault="00962267">
      <w:r>
        <w:rPr>
          <w:noProof/>
        </w:rPr>
        <w:drawing>
          <wp:inline distT="0" distB="0" distL="0" distR="0" wp14:anchorId="32BC0704" wp14:editId="7265F00E">
            <wp:extent cx="5303520" cy="2530221"/>
            <wp:effectExtent l="0" t="0" r="0" b="0"/>
            <wp:docPr id="7" name="Picture 7" descr="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bsit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7FC" w14:textId="5CA7F62F" w:rsidR="00486372" w:rsidRDefault="00000000">
      <w:r>
        <w:rPr>
          <w:noProof/>
        </w:rPr>
        <w:lastRenderedPageBreak/>
        <w:drawing>
          <wp:inline distT="0" distB="0" distL="0" distR="0" wp14:anchorId="28B3BC2F" wp14:editId="12472B39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72_TC157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036" w14:textId="77777777" w:rsidR="00962267" w:rsidRDefault="00962267"/>
    <w:p w14:paraId="527DE245" w14:textId="77777777" w:rsidR="00486372" w:rsidRDefault="00000000">
      <w:r>
        <w:br w:type="page"/>
      </w:r>
    </w:p>
    <w:p w14:paraId="425E577E" w14:textId="77777777" w:rsidR="00486372" w:rsidRDefault="00000000">
      <w:r>
        <w:lastRenderedPageBreak/>
        <w:t>Passed</w:t>
      </w:r>
    </w:p>
    <w:sectPr w:rsidR="0048637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7D3E7" w14:textId="77777777" w:rsidR="00CE5530" w:rsidRDefault="00CE5530" w:rsidP="00962267">
      <w:pPr>
        <w:spacing w:after="0" w:line="240" w:lineRule="auto"/>
      </w:pPr>
      <w:r>
        <w:separator/>
      </w:r>
    </w:p>
  </w:endnote>
  <w:endnote w:type="continuationSeparator" w:id="0">
    <w:p w14:paraId="0EC9B589" w14:textId="77777777" w:rsidR="00CE5530" w:rsidRDefault="00CE5530" w:rsidP="00962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C2D80" w14:textId="77777777" w:rsidR="00CE5530" w:rsidRDefault="00CE5530" w:rsidP="00962267">
      <w:pPr>
        <w:spacing w:after="0" w:line="240" w:lineRule="auto"/>
      </w:pPr>
      <w:r>
        <w:separator/>
      </w:r>
    </w:p>
  </w:footnote>
  <w:footnote w:type="continuationSeparator" w:id="0">
    <w:p w14:paraId="55888955" w14:textId="77777777" w:rsidR="00CE5530" w:rsidRDefault="00CE5530" w:rsidP="00962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39829524">
    <w:abstractNumId w:val="8"/>
  </w:num>
  <w:num w:numId="2" w16cid:durableId="798499448">
    <w:abstractNumId w:val="6"/>
  </w:num>
  <w:num w:numId="3" w16cid:durableId="1801876328">
    <w:abstractNumId w:val="5"/>
  </w:num>
  <w:num w:numId="4" w16cid:durableId="2107462139">
    <w:abstractNumId w:val="4"/>
  </w:num>
  <w:num w:numId="5" w16cid:durableId="1866018709">
    <w:abstractNumId w:val="7"/>
  </w:num>
  <w:num w:numId="6" w16cid:durableId="971716349">
    <w:abstractNumId w:val="3"/>
  </w:num>
  <w:num w:numId="7" w16cid:durableId="263223982">
    <w:abstractNumId w:val="2"/>
  </w:num>
  <w:num w:numId="8" w16cid:durableId="1764760328">
    <w:abstractNumId w:val="1"/>
  </w:num>
  <w:num w:numId="9" w16cid:durableId="244650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86372"/>
    <w:rsid w:val="00962267"/>
    <w:rsid w:val="00AA1D8D"/>
    <w:rsid w:val="00B47730"/>
    <w:rsid w:val="00CB0664"/>
    <w:rsid w:val="00CE553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8546EA"/>
  <w14:defaultImageDpi w14:val="300"/>
  <w15:docId w15:val="{C17FEB13-3584-4248-953B-E7191229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2022-10-17T06:20:00Z</dcterms:modified>
  <cp:category/>
</cp:coreProperties>
</file>