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TS044 - Internal Map - Map Displays Menu; Establishments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TC112_Map Displays: Establishments: Sector Offices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1 - Go to Map Displays -&gt; Establishment -&gt; Tick Sector Offices</w:t>
            </w:r>
          </w:p>
        </w:tc>
      </w:tr>
      <w:tr>
        <w:tc>
          <w:tcPr>
            <w:tcW w:type="dxa" w:w="8640"/>
          </w:tcPr>
          <w:p>
            <w:r>
              <w:t>Sector Offices Pins and Clusters should be displayed in map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45287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4_TC112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528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452878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4_TC112 Step 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52878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2 - Click on any Sector Office pin</w:t>
            </w:r>
          </w:p>
        </w:tc>
      </w:tr>
      <w:tr>
        <w:tc>
          <w:tcPr>
            <w:tcW w:type="dxa" w:w="8640"/>
          </w:tcPr>
          <w:p>
            <w:r>
              <w:t>Sector office details should be displayed</w:t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