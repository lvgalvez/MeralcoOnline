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9E2885" w14:paraId="40FF4620" w14:textId="77777777">
        <w:tc>
          <w:tcPr>
            <w:tcW w:w="8640" w:type="dxa"/>
          </w:tcPr>
          <w:p w14:paraId="40E8E0A7" w14:textId="77777777" w:rsidR="009E2885" w:rsidRDefault="00000000">
            <w:r>
              <w:t>TS031 - Weather icon; Temperature; Zoom level  8 - External Map as Guest User</w:t>
            </w:r>
          </w:p>
        </w:tc>
      </w:tr>
    </w:tbl>
    <w:p w14:paraId="1C322334" w14:textId="77777777" w:rsidR="009E2885" w:rsidRDefault="009E288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9E2885" w14:paraId="40108D59" w14:textId="77777777">
        <w:tc>
          <w:tcPr>
            <w:tcW w:w="8640" w:type="dxa"/>
          </w:tcPr>
          <w:p w14:paraId="4A7D32BE" w14:textId="77777777" w:rsidR="009E2885" w:rsidRDefault="00000000">
            <w:r>
              <w:t>TC061_Validation of weather icons using Zoom Level - External Map</w:t>
            </w:r>
          </w:p>
        </w:tc>
      </w:tr>
    </w:tbl>
    <w:p w14:paraId="560B5F81" w14:textId="77777777" w:rsidR="009E2885" w:rsidRDefault="009E288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9E2885" w14:paraId="13C84087" w14:textId="77777777">
        <w:tc>
          <w:tcPr>
            <w:tcW w:w="8640" w:type="dxa"/>
          </w:tcPr>
          <w:p w14:paraId="0D5BBF58" w14:textId="77777777" w:rsidR="009E2885" w:rsidRDefault="00000000">
            <w:r>
              <w:t xml:space="preserve">Step 1 - Go to External Map </w:t>
            </w:r>
          </w:p>
        </w:tc>
      </w:tr>
      <w:tr w:rsidR="009E2885" w14:paraId="7B695904" w14:textId="77777777">
        <w:tc>
          <w:tcPr>
            <w:tcW w:w="8640" w:type="dxa"/>
          </w:tcPr>
          <w:p w14:paraId="04603F4E" w14:textId="77777777" w:rsidR="009E2885" w:rsidRDefault="00000000">
            <w:r>
              <w:t>User should be redirected to External Map</w:t>
            </w:r>
          </w:p>
        </w:tc>
      </w:tr>
    </w:tbl>
    <w:p w14:paraId="1388EBD0" w14:textId="77777777" w:rsidR="009E2885" w:rsidRDefault="00000000">
      <w:r>
        <w:rPr>
          <w:noProof/>
        </w:rPr>
        <w:drawing>
          <wp:inline distT="0" distB="0" distL="0" distR="0" wp14:anchorId="7557F7EE" wp14:editId="4ACF6EF4">
            <wp:extent cx="5303520" cy="25302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31_TC061 Step 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9E2885" w14:paraId="3D711ECE" w14:textId="77777777">
        <w:tc>
          <w:tcPr>
            <w:tcW w:w="8640" w:type="dxa"/>
          </w:tcPr>
          <w:p w14:paraId="06CB39B2" w14:textId="77777777" w:rsidR="009E2885" w:rsidRDefault="00000000">
            <w:r>
              <w:t>Step 2 - Select weather information to be displayed</w:t>
            </w:r>
          </w:p>
        </w:tc>
      </w:tr>
      <w:tr w:rsidR="009E2885" w14:paraId="1B91160A" w14:textId="77777777">
        <w:tc>
          <w:tcPr>
            <w:tcW w:w="8640" w:type="dxa"/>
          </w:tcPr>
          <w:p w14:paraId="37B7A711" w14:textId="77777777" w:rsidR="009E2885" w:rsidRDefault="00000000">
            <w:r>
              <w:t>Weather information should be displayed</w:t>
            </w:r>
          </w:p>
        </w:tc>
      </w:tr>
    </w:tbl>
    <w:p w14:paraId="28072F76" w14:textId="2EB2FFE9" w:rsidR="009E2885" w:rsidRDefault="009E2885"/>
    <w:p w14:paraId="36B493B1" w14:textId="77777777" w:rsidR="009E2885" w:rsidRDefault="00000000">
      <w:r>
        <w:rPr>
          <w:noProof/>
        </w:rPr>
        <w:drawing>
          <wp:inline distT="0" distB="0" distL="0" distR="0" wp14:anchorId="12E06C79" wp14:editId="46AE0BAA">
            <wp:extent cx="5303520" cy="253022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31_TC061 Step 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2AE43" w14:textId="77777777" w:rsidR="009E2885" w:rsidRDefault="00000000">
      <w:r>
        <w:rPr>
          <w:noProof/>
        </w:rPr>
        <w:lastRenderedPageBreak/>
        <w:drawing>
          <wp:inline distT="0" distB="0" distL="0" distR="0" wp14:anchorId="1E024AF5" wp14:editId="59025672">
            <wp:extent cx="5303520" cy="25302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31_TC061 Step 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9E2885" w14:paraId="72A32870" w14:textId="77777777">
        <w:tc>
          <w:tcPr>
            <w:tcW w:w="8640" w:type="dxa"/>
          </w:tcPr>
          <w:p w14:paraId="3E342CB0" w14:textId="77777777" w:rsidR="009E2885" w:rsidRDefault="00000000">
            <w:r>
              <w:t>Step 3 - Adjust outage map zoom level to greater than 8</w:t>
            </w:r>
          </w:p>
        </w:tc>
      </w:tr>
      <w:tr w:rsidR="009E2885" w14:paraId="2C311095" w14:textId="77777777">
        <w:tc>
          <w:tcPr>
            <w:tcW w:w="8640" w:type="dxa"/>
          </w:tcPr>
          <w:p w14:paraId="78533BFB" w14:textId="77777777" w:rsidR="009E2885" w:rsidRDefault="00000000">
            <w:r>
              <w:t>zoom level should be adjusted</w:t>
            </w:r>
          </w:p>
        </w:tc>
      </w:tr>
    </w:tbl>
    <w:p w14:paraId="7155FC77" w14:textId="24105368" w:rsidR="009E2885" w:rsidRDefault="009E2885"/>
    <w:p w14:paraId="0AC3675B" w14:textId="215C7461" w:rsidR="009E2885" w:rsidRDefault="00000000">
      <w:r>
        <w:rPr>
          <w:noProof/>
        </w:rPr>
        <w:drawing>
          <wp:inline distT="0" distB="0" distL="0" distR="0" wp14:anchorId="49BB2B28" wp14:editId="2C736BE8">
            <wp:extent cx="5303520" cy="25302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31_TC061 Step 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97E88" w14:textId="02A82AAF" w:rsidR="00316BF7" w:rsidRDefault="00316BF7"/>
    <w:p w14:paraId="087A380C" w14:textId="53C4C7E0" w:rsidR="00316BF7" w:rsidRDefault="00316BF7"/>
    <w:p w14:paraId="3F34D0F4" w14:textId="68410378" w:rsidR="00316BF7" w:rsidRDefault="00316BF7"/>
    <w:p w14:paraId="212F02D7" w14:textId="238CA954" w:rsidR="00316BF7" w:rsidRDefault="00316BF7"/>
    <w:p w14:paraId="6648D055" w14:textId="126D3E66" w:rsidR="00316BF7" w:rsidRDefault="00316BF7"/>
    <w:p w14:paraId="03FF89A7" w14:textId="7D5080CA" w:rsidR="00316BF7" w:rsidRDefault="00316BF7"/>
    <w:p w14:paraId="1469BD45" w14:textId="77777777" w:rsidR="00316BF7" w:rsidRDefault="00316BF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9E2885" w14:paraId="6CBC6D21" w14:textId="77777777">
        <w:tc>
          <w:tcPr>
            <w:tcW w:w="8640" w:type="dxa"/>
          </w:tcPr>
          <w:p w14:paraId="0560C6EF" w14:textId="77777777" w:rsidR="009E2885" w:rsidRDefault="00000000">
            <w:r>
              <w:lastRenderedPageBreak/>
              <w:t>Step 4 - Validate weather icons in Internal Map</w:t>
            </w:r>
          </w:p>
        </w:tc>
      </w:tr>
      <w:tr w:rsidR="009E2885" w14:paraId="65A599F3" w14:textId="77777777">
        <w:tc>
          <w:tcPr>
            <w:tcW w:w="8640" w:type="dxa"/>
          </w:tcPr>
          <w:p w14:paraId="13B36E92" w14:textId="77777777" w:rsidR="009E2885" w:rsidRDefault="00000000">
            <w:r>
              <w:t>Weather icons should be displayed</w:t>
            </w:r>
            <w:r>
              <w:br/>
            </w:r>
            <w:r>
              <w:br/>
              <w:t>Note:</w:t>
            </w:r>
            <w:r>
              <w:br/>
              <w:t>Due to technical limitations, weather values/icons may be distant from the City/Municipality name or overlaps with one another in higher zoom levels. This is due to Google Maps constantly updating</w:t>
            </w:r>
          </w:p>
        </w:tc>
      </w:tr>
    </w:tbl>
    <w:p w14:paraId="1D0FE0FC" w14:textId="378ECB85" w:rsidR="009E2885" w:rsidRDefault="009E2885"/>
    <w:p w14:paraId="0536F7FF" w14:textId="77777777" w:rsidR="009E2885" w:rsidRDefault="00000000">
      <w:r>
        <w:rPr>
          <w:noProof/>
        </w:rPr>
        <w:drawing>
          <wp:inline distT="0" distB="0" distL="0" distR="0" wp14:anchorId="62FF7CF8" wp14:editId="7E6A2030">
            <wp:extent cx="5303520" cy="253022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31_TC061 Step 4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499F3" w14:textId="77777777" w:rsidR="009E2885" w:rsidRDefault="00000000">
      <w:r>
        <w:br w:type="page"/>
      </w:r>
    </w:p>
    <w:p w14:paraId="7F22CE79" w14:textId="77777777" w:rsidR="009E2885" w:rsidRDefault="00000000">
      <w:r>
        <w:lastRenderedPageBreak/>
        <w:t>Passed</w:t>
      </w:r>
    </w:p>
    <w:sectPr w:rsidR="009E2885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56194976">
    <w:abstractNumId w:val="8"/>
  </w:num>
  <w:num w:numId="2" w16cid:durableId="1857890149">
    <w:abstractNumId w:val="6"/>
  </w:num>
  <w:num w:numId="3" w16cid:durableId="2090467367">
    <w:abstractNumId w:val="5"/>
  </w:num>
  <w:num w:numId="4" w16cid:durableId="1903634134">
    <w:abstractNumId w:val="4"/>
  </w:num>
  <w:num w:numId="5" w16cid:durableId="1537231551">
    <w:abstractNumId w:val="7"/>
  </w:num>
  <w:num w:numId="6" w16cid:durableId="1562911756">
    <w:abstractNumId w:val="3"/>
  </w:num>
  <w:num w:numId="7" w16cid:durableId="135689178">
    <w:abstractNumId w:val="2"/>
  </w:num>
  <w:num w:numId="8" w16cid:durableId="653341413">
    <w:abstractNumId w:val="1"/>
  </w:num>
  <w:num w:numId="9" w16cid:durableId="15307519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16BF7"/>
    <w:rsid w:val="00326F90"/>
    <w:rsid w:val="009E2885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CDF44DF"/>
  <w14:defaultImageDpi w14:val="300"/>
  <w15:docId w15:val="{FA73016E-D273-4830-A6F1-3873731DC0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107</Words>
  <Characters>613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719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Louis Vincent Galvez</cp:lastModifiedBy>
  <cp:revision>2</cp:revision>
  <dcterms:created xsi:type="dcterms:W3CDTF">2013-12-23T23:15:00Z</dcterms:created>
  <dcterms:modified xsi:type="dcterms:W3CDTF">2022-10-13T07:11:00Z</dcterms:modified>
  <cp:category/>
</cp:coreProperties>
</file>