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46C2420B" w14:textId="77777777">
        <w:tc>
          <w:tcPr>
            <w:tcW w:w="8640" w:type="dxa"/>
          </w:tcPr>
          <w:p w14:paraId="070E32DF" w14:textId="77777777" w:rsidR="00AB2F0B" w:rsidRDefault="00000000">
            <w:r>
              <w:t>TS020 - Create No Power Case for Service with No Pending No Power Case but with Pending Incident in ADMS</w:t>
            </w:r>
          </w:p>
        </w:tc>
      </w:tr>
    </w:tbl>
    <w:p w14:paraId="256C8035" w14:textId="77777777" w:rsidR="00AB2F0B" w:rsidRDefault="00AB2F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7FFE5C9A" w14:textId="77777777">
        <w:tc>
          <w:tcPr>
            <w:tcW w:w="8640" w:type="dxa"/>
          </w:tcPr>
          <w:p w14:paraId="4E7F2D6C" w14:textId="77777777" w:rsidR="00AB2F0B" w:rsidRDefault="00000000">
            <w:r>
              <w:t>TC057_Create No Power Case for Service with No Pending No Power Case but with Pending Incident in ADMS</w:t>
            </w:r>
          </w:p>
        </w:tc>
      </w:tr>
    </w:tbl>
    <w:p w14:paraId="5C336E03" w14:textId="77777777" w:rsidR="00AB2F0B" w:rsidRDefault="00AB2F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5BACFF0A" w14:textId="77777777">
        <w:tc>
          <w:tcPr>
            <w:tcW w:w="8640" w:type="dxa"/>
          </w:tcPr>
          <w:p w14:paraId="3C1062D9" w14:textId="77777777" w:rsidR="00AB2F0B" w:rsidRDefault="00000000">
            <w:r>
              <w:t>Step 1 - Access outage reporting form for Guest users.</w:t>
            </w:r>
          </w:p>
        </w:tc>
      </w:tr>
      <w:tr w:rsidR="00AB2F0B" w14:paraId="05EFF0A2" w14:textId="77777777">
        <w:tc>
          <w:tcPr>
            <w:tcW w:w="8640" w:type="dxa"/>
          </w:tcPr>
          <w:p w14:paraId="16C1052B" w14:textId="77777777" w:rsidR="00AB2F0B" w:rsidRDefault="00000000">
            <w:r>
              <w:t>User should be able to access outage reporting form for Guest users.</w:t>
            </w:r>
          </w:p>
        </w:tc>
      </w:tr>
    </w:tbl>
    <w:p w14:paraId="60EF1831" w14:textId="77777777" w:rsidR="00AB2F0B" w:rsidRDefault="00000000">
      <w:r>
        <w:rPr>
          <w:noProof/>
        </w:rPr>
        <w:drawing>
          <wp:inline distT="0" distB="0" distL="0" distR="0" wp14:anchorId="08038489" wp14:editId="0A0034F2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0_TC057 Step 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7DF8B348" w14:textId="77777777">
        <w:tc>
          <w:tcPr>
            <w:tcW w:w="8640" w:type="dxa"/>
          </w:tcPr>
          <w:p w14:paraId="4F80097C" w14:textId="77777777" w:rsidR="00AB2F0B" w:rsidRDefault="00000000">
            <w:r>
              <w:t>Step 2 - Choose 'No Power - My house/building ' from the 'What are you reporting?' option.</w:t>
            </w:r>
          </w:p>
        </w:tc>
      </w:tr>
      <w:tr w:rsidR="00AB2F0B" w14:paraId="0E121222" w14:textId="77777777">
        <w:tc>
          <w:tcPr>
            <w:tcW w:w="8640" w:type="dxa"/>
          </w:tcPr>
          <w:p w14:paraId="4902DE2C" w14:textId="77777777" w:rsidR="00AB2F0B" w:rsidRDefault="00000000">
            <w:r>
              <w:t>The following questions should appear:</w:t>
            </w:r>
            <w:r>
              <w:br/>
              <w:t>Q1: What specific damage do you see or hear?</w:t>
            </w:r>
          </w:p>
        </w:tc>
      </w:tr>
    </w:tbl>
    <w:p w14:paraId="664E5527" w14:textId="7BC1799B" w:rsidR="00AB2F0B" w:rsidRDefault="00AB2F0B"/>
    <w:p w14:paraId="662598D9" w14:textId="48633881" w:rsidR="00AB2F0B" w:rsidRDefault="00000000">
      <w:r>
        <w:rPr>
          <w:noProof/>
        </w:rPr>
        <w:drawing>
          <wp:inline distT="0" distB="0" distL="0" distR="0" wp14:anchorId="44FBCBBB" wp14:editId="0AC39808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0_TC057 Step 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76D2" w14:textId="36097403" w:rsidR="000C3C21" w:rsidRDefault="000C3C21">
      <w:r>
        <w:t xml:space="preserve">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18CFB6EB" w14:textId="77777777">
        <w:tc>
          <w:tcPr>
            <w:tcW w:w="8640" w:type="dxa"/>
          </w:tcPr>
          <w:p w14:paraId="4B65BB50" w14:textId="77777777" w:rsidR="00AB2F0B" w:rsidRDefault="00000000">
            <w:r>
              <w:lastRenderedPageBreak/>
              <w:t>Step 3 - Click the dropdown field for Q1.</w:t>
            </w:r>
          </w:p>
        </w:tc>
      </w:tr>
      <w:tr w:rsidR="00AB2F0B" w14:paraId="3968C01D" w14:textId="77777777">
        <w:tc>
          <w:tcPr>
            <w:tcW w:w="8640" w:type="dxa"/>
          </w:tcPr>
          <w:p w14:paraId="73A91A74" w14:textId="77777777" w:rsidR="00AB2F0B" w:rsidRDefault="00000000">
            <w:r>
              <w:t>The following options should appear:</w:t>
            </w:r>
            <w:r>
              <w:br/>
              <w:t>a. None</w:t>
            </w:r>
            <w:r>
              <w:br/>
              <w:t>b. Pole is broken or has fallen</w:t>
            </w:r>
            <w:r>
              <w:br/>
              <w:t>c. Wire is detached or has fallen from the pole</w:t>
            </w:r>
            <w:r>
              <w:br/>
              <w:t>d. Something blew up</w:t>
            </w:r>
          </w:p>
        </w:tc>
      </w:tr>
    </w:tbl>
    <w:p w14:paraId="029EE8A3" w14:textId="23B46B3D" w:rsidR="00AB2F0B" w:rsidRDefault="00AB2F0B"/>
    <w:p w14:paraId="254F6F5C" w14:textId="77777777" w:rsidR="00AB2F0B" w:rsidRDefault="00000000">
      <w:r>
        <w:rPr>
          <w:noProof/>
        </w:rPr>
        <w:drawing>
          <wp:inline distT="0" distB="0" distL="0" distR="0" wp14:anchorId="0CAC2F3F" wp14:editId="449D2A2D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0_TC057 Step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2902541F" w14:textId="77777777">
        <w:tc>
          <w:tcPr>
            <w:tcW w:w="8640" w:type="dxa"/>
          </w:tcPr>
          <w:p w14:paraId="736FF476" w14:textId="77777777" w:rsidR="00AB2F0B" w:rsidRDefault="00000000">
            <w:r>
              <w:t>Step 4 - Choose 'None' from the option.</w:t>
            </w:r>
          </w:p>
        </w:tc>
      </w:tr>
      <w:tr w:rsidR="00AB2F0B" w14:paraId="1C46BA59" w14:textId="77777777">
        <w:tc>
          <w:tcPr>
            <w:tcW w:w="8640" w:type="dxa"/>
          </w:tcPr>
          <w:p w14:paraId="5961E979" w14:textId="77777777" w:rsidR="00AB2F0B" w:rsidRDefault="00000000">
            <w:r>
              <w:t>The dropdown field for Q1 should be populated.</w:t>
            </w:r>
          </w:p>
        </w:tc>
      </w:tr>
    </w:tbl>
    <w:p w14:paraId="6067B7AE" w14:textId="0CA09BB5" w:rsidR="00AB2F0B" w:rsidRDefault="00AB2F0B"/>
    <w:p w14:paraId="05FE75C4" w14:textId="08821B6A" w:rsidR="00AB2F0B" w:rsidRDefault="00000000">
      <w:r>
        <w:rPr>
          <w:noProof/>
        </w:rPr>
        <w:drawing>
          <wp:inline distT="0" distB="0" distL="0" distR="0" wp14:anchorId="5C67D338" wp14:editId="161EE124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6EE1" w14:textId="15445827" w:rsidR="000C3C21" w:rsidRDefault="000C3C21"/>
    <w:p w14:paraId="79F67C4D" w14:textId="000B864B" w:rsidR="000C3C21" w:rsidRDefault="000C3C21"/>
    <w:p w14:paraId="552BA983" w14:textId="77777777" w:rsidR="000C3C21" w:rsidRDefault="000C3C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146E8A13" w14:textId="77777777">
        <w:tc>
          <w:tcPr>
            <w:tcW w:w="8640" w:type="dxa"/>
          </w:tcPr>
          <w:p w14:paraId="0DF894BB" w14:textId="77777777" w:rsidR="00AB2F0B" w:rsidRDefault="00000000">
            <w:r>
              <w:lastRenderedPageBreak/>
              <w:t>Step 5 - Input the SIN with no pending No Power case but with pending incident in ADMS under the 'Where is your concern located?' section.</w:t>
            </w:r>
          </w:p>
        </w:tc>
      </w:tr>
      <w:tr w:rsidR="00AB2F0B" w14:paraId="5DFE70D6" w14:textId="77777777">
        <w:tc>
          <w:tcPr>
            <w:tcW w:w="8640" w:type="dxa"/>
          </w:tcPr>
          <w:p w14:paraId="6FB3C0F5" w14:textId="77777777" w:rsidR="00AB2F0B" w:rsidRDefault="00000000">
            <w:r>
              <w:t>A message prompt should be displayed.</w:t>
            </w:r>
            <w:r>
              <w:br/>
            </w:r>
            <w:r>
              <w:br/>
              <w:t>Meralco is aware of the outage you are reporting and is working to resolve it. Do you still want to proceed with your report?</w:t>
            </w:r>
            <w:r>
              <w:br/>
            </w:r>
            <w:r>
              <w:br/>
              <w:t>AND</w:t>
            </w:r>
            <w:r>
              <w:br/>
            </w:r>
            <w:r>
              <w:br/>
              <w:t>User is allowed to choose to proceed or not with the submission of report.</w:t>
            </w:r>
          </w:p>
        </w:tc>
      </w:tr>
    </w:tbl>
    <w:p w14:paraId="48D7D22D" w14:textId="77777777" w:rsidR="000C3C21" w:rsidRDefault="000C3C21">
      <w:r>
        <w:rPr>
          <w:noProof/>
        </w:rPr>
        <w:drawing>
          <wp:inline distT="0" distB="0" distL="0" distR="0" wp14:anchorId="64DC0272" wp14:editId="6756ACEC">
            <wp:extent cx="5303520" cy="2530221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BF79" w14:textId="6AFB617C" w:rsidR="000C3C21" w:rsidRDefault="000C3C21">
      <w:r>
        <w:br/>
      </w:r>
      <w:r>
        <w:rPr>
          <w:noProof/>
        </w:rPr>
        <w:drawing>
          <wp:inline distT="0" distB="0" distL="0" distR="0" wp14:anchorId="69F8109B" wp14:editId="6CA207D0">
            <wp:extent cx="5303520" cy="2530221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4B98" w14:textId="1AA6D334" w:rsidR="000C3C21" w:rsidRDefault="000C3C21"/>
    <w:p w14:paraId="0D0136FA" w14:textId="02A6DA6F" w:rsidR="000C3C21" w:rsidRDefault="000C3C21"/>
    <w:p w14:paraId="56167DFC" w14:textId="77777777" w:rsidR="000C3C21" w:rsidRDefault="000C3C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0B5B1203" w14:textId="77777777">
        <w:tc>
          <w:tcPr>
            <w:tcW w:w="8640" w:type="dxa"/>
          </w:tcPr>
          <w:p w14:paraId="7A2C2A2E" w14:textId="77777777" w:rsidR="00AB2F0B" w:rsidRDefault="00000000">
            <w:r>
              <w:lastRenderedPageBreak/>
              <w:t>Step 6 - Select No.</w:t>
            </w:r>
          </w:p>
        </w:tc>
      </w:tr>
      <w:tr w:rsidR="00AB2F0B" w14:paraId="77F9751A" w14:textId="77777777">
        <w:tc>
          <w:tcPr>
            <w:tcW w:w="8640" w:type="dxa"/>
          </w:tcPr>
          <w:p w14:paraId="3FCEB4C3" w14:textId="77777777" w:rsidR="00AB2F0B" w:rsidRDefault="00000000">
            <w:r>
              <w:t>User is redirected to Meralco website.</w:t>
            </w:r>
          </w:p>
        </w:tc>
      </w:tr>
    </w:tbl>
    <w:p w14:paraId="380E6599" w14:textId="360D0014" w:rsidR="00AB2F0B" w:rsidRDefault="00AB2F0B"/>
    <w:p w14:paraId="1B5C81DD" w14:textId="77777777" w:rsidR="00AB2F0B" w:rsidRDefault="00000000">
      <w:r>
        <w:rPr>
          <w:noProof/>
        </w:rPr>
        <w:drawing>
          <wp:inline distT="0" distB="0" distL="0" distR="0" wp14:anchorId="4F788291" wp14:editId="5D35E524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0_TC057 Step 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5192F3E5" w14:textId="77777777">
        <w:tc>
          <w:tcPr>
            <w:tcW w:w="8640" w:type="dxa"/>
          </w:tcPr>
          <w:p w14:paraId="46EEC89C" w14:textId="77777777" w:rsidR="00AB2F0B" w:rsidRDefault="00000000">
            <w:r>
              <w:t>Step 7 - Access outage reporting form for Guest users.</w:t>
            </w:r>
          </w:p>
        </w:tc>
      </w:tr>
      <w:tr w:rsidR="00AB2F0B" w14:paraId="51F0135D" w14:textId="77777777">
        <w:tc>
          <w:tcPr>
            <w:tcW w:w="8640" w:type="dxa"/>
          </w:tcPr>
          <w:p w14:paraId="0DA36F43" w14:textId="77777777" w:rsidR="00AB2F0B" w:rsidRDefault="00000000">
            <w:r>
              <w:t>User should be able to access outage reporting form for Guest users.</w:t>
            </w:r>
          </w:p>
        </w:tc>
      </w:tr>
    </w:tbl>
    <w:p w14:paraId="0223AF34" w14:textId="2BC8DF40" w:rsidR="00AB2F0B" w:rsidRDefault="00AB2F0B"/>
    <w:p w14:paraId="2E051E41" w14:textId="37EC0617" w:rsidR="00AB2F0B" w:rsidRDefault="00000000">
      <w:r>
        <w:rPr>
          <w:noProof/>
        </w:rPr>
        <w:drawing>
          <wp:inline distT="0" distB="0" distL="0" distR="0" wp14:anchorId="77A48891" wp14:editId="7E18117E">
            <wp:extent cx="5303520" cy="25302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6D27" w14:textId="7C127856" w:rsidR="000C3C21" w:rsidRDefault="000C3C21"/>
    <w:p w14:paraId="6B9F6F27" w14:textId="5E782B5E" w:rsidR="000C3C21" w:rsidRDefault="000C3C21"/>
    <w:p w14:paraId="4324AD42" w14:textId="71179D55" w:rsidR="000C3C21" w:rsidRDefault="000C3C21"/>
    <w:p w14:paraId="31FBB659" w14:textId="208F4089" w:rsidR="000C3C21" w:rsidRDefault="000C3C21"/>
    <w:p w14:paraId="32AB9732" w14:textId="77777777" w:rsidR="000C3C21" w:rsidRDefault="000C3C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1812D1E1" w14:textId="77777777">
        <w:tc>
          <w:tcPr>
            <w:tcW w:w="8640" w:type="dxa"/>
          </w:tcPr>
          <w:p w14:paraId="15667E95" w14:textId="77777777" w:rsidR="00AB2F0B" w:rsidRDefault="00000000">
            <w:r>
              <w:lastRenderedPageBreak/>
              <w:t>Step 8 - Choose 'No Power - My house/building ' from the 'What are you reporting?' option.</w:t>
            </w:r>
          </w:p>
        </w:tc>
      </w:tr>
      <w:tr w:rsidR="00AB2F0B" w14:paraId="19B5FE58" w14:textId="77777777">
        <w:tc>
          <w:tcPr>
            <w:tcW w:w="8640" w:type="dxa"/>
          </w:tcPr>
          <w:p w14:paraId="250A5D9C" w14:textId="77777777" w:rsidR="00AB2F0B" w:rsidRDefault="00000000">
            <w:r>
              <w:t>The following questions should appear:</w:t>
            </w:r>
            <w:r>
              <w:br/>
              <w:t>Q1: What specific damage do you see or hear?</w:t>
            </w:r>
          </w:p>
        </w:tc>
      </w:tr>
    </w:tbl>
    <w:p w14:paraId="75EB332F" w14:textId="542967E0" w:rsidR="00AB2F0B" w:rsidRDefault="00AB2F0B"/>
    <w:p w14:paraId="57EEB551" w14:textId="7BD42151" w:rsidR="000C3C21" w:rsidRDefault="00000000">
      <w:r>
        <w:rPr>
          <w:noProof/>
        </w:rPr>
        <w:drawing>
          <wp:inline distT="0" distB="0" distL="0" distR="0" wp14:anchorId="7C64017C" wp14:editId="2399F5D9">
            <wp:extent cx="5303520" cy="25302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5623" w14:textId="77777777" w:rsidR="000C3C21" w:rsidRDefault="000C3C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09DCD531" w14:textId="77777777">
        <w:tc>
          <w:tcPr>
            <w:tcW w:w="8640" w:type="dxa"/>
          </w:tcPr>
          <w:p w14:paraId="2EE1072B" w14:textId="77777777" w:rsidR="00AB2F0B" w:rsidRDefault="00000000">
            <w:r>
              <w:t>Step 9 - Click the dropdown field for Q1.</w:t>
            </w:r>
          </w:p>
        </w:tc>
      </w:tr>
      <w:tr w:rsidR="00AB2F0B" w14:paraId="1BEB0562" w14:textId="77777777">
        <w:tc>
          <w:tcPr>
            <w:tcW w:w="8640" w:type="dxa"/>
          </w:tcPr>
          <w:p w14:paraId="77EB60BC" w14:textId="77777777" w:rsidR="00AB2F0B" w:rsidRDefault="00000000">
            <w:r>
              <w:t>The following options should appear:</w:t>
            </w:r>
            <w:r>
              <w:br/>
              <w:t>a. None</w:t>
            </w:r>
            <w:r>
              <w:br/>
              <w:t>b. Pole is broken or has fallen</w:t>
            </w:r>
            <w:r>
              <w:br/>
              <w:t>c. Wire is detached or has fallen from the pole</w:t>
            </w:r>
            <w:r>
              <w:br/>
              <w:t>d. Something blew up</w:t>
            </w:r>
          </w:p>
        </w:tc>
      </w:tr>
    </w:tbl>
    <w:p w14:paraId="223A4876" w14:textId="7A0476EB" w:rsidR="00AB2F0B" w:rsidRDefault="00AB2F0B"/>
    <w:p w14:paraId="30FA91C3" w14:textId="140F1D8F" w:rsidR="00AB2F0B" w:rsidRDefault="00000000">
      <w:r>
        <w:rPr>
          <w:noProof/>
        </w:rPr>
        <w:drawing>
          <wp:inline distT="0" distB="0" distL="0" distR="0" wp14:anchorId="64794CCA" wp14:editId="1C83BBC0">
            <wp:extent cx="5303520" cy="25302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B79D" w14:textId="77777777" w:rsidR="000C3C21" w:rsidRDefault="000C3C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57911724" w14:textId="77777777">
        <w:tc>
          <w:tcPr>
            <w:tcW w:w="8640" w:type="dxa"/>
          </w:tcPr>
          <w:p w14:paraId="17B6B6D7" w14:textId="77777777" w:rsidR="00AB2F0B" w:rsidRDefault="00000000">
            <w:r>
              <w:lastRenderedPageBreak/>
              <w:t>Step 10 - Choose 'None' from the option.</w:t>
            </w:r>
          </w:p>
        </w:tc>
      </w:tr>
      <w:tr w:rsidR="00AB2F0B" w14:paraId="31BBF213" w14:textId="77777777">
        <w:tc>
          <w:tcPr>
            <w:tcW w:w="8640" w:type="dxa"/>
          </w:tcPr>
          <w:p w14:paraId="7431B364" w14:textId="77777777" w:rsidR="00AB2F0B" w:rsidRDefault="00000000">
            <w:r>
              <w:t>The dropdown field for Q1 should be populated.</w:t>
            </w:r>
          </w:p>
        </w:tc>
      </w:tr>
    </w:tbl>
    <w:p w14:paraId="1242885D" w14:textId="18531F77" w:rsidR="00AB2F0B" w:rsidRDefault="00AB2F0B"/>
    <w:p w14:paraId="1BF26D9F" w14:textId="14A9D283" w:rsidR="000C3C21" w:rsidRDefault="00000000">
      <w:r>
        <w:rPr>
          <w:noProof/>
        </w:rPr>
        <w:drawing>
          <wp:inline distT="0" distB="0" distL="0" distR="0" wp14:anchorId="04C66A7A" wp14:editId="4AEF86DD">
            <wp:extent cx="5303520" cy="25302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EAE6" w14:textId="77777777" w:rsidR="000C3C21" w:rsidRDefault="000C3C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53738428" w14:textId="77777777">
        <w:tc>
          <w:tcPr>
            <w:tcW w:w="8640" w:type="dxa"/>
          </w:tcPr>
          <w:p w14:paraId="56CB61CB" w14:textId="77777777" w:rsidR="00AB2F0B" w:rsidRDefault="00000000">
            <w:r>
              <w:t>Step 11 - Input the SIN with no pending No Power case but with pending incident in ADMS under the 'Where is your concern located?' section.</w:t>
            </w:r>
          </w:p>
        </w:tc>
      </w:tr>
      <w:tr w:rsidR="00AB2F0B" w14:paraId="0A9F825B" w14:textId="77777777">
        <w:tc>
          <w:tcPr>
            <w:tcW w:w="8640" w:type="dxa"/>
          </w:tcPr>
          <w:p w14:paraId="11A1E374" w14:textId="77777777" w:rsidR="00AB2F0B" w:rsidRDefault="00000000">
            <w:r>
              <w:t>A message prompt should be displayed.</w:t>
            </w:r>
            <w:r>
              <w:br/>
            </w:r>
            <w:r>
              <w:br/>
              <w:t>Meralco is aware of the outage you are reporting and is working to resolve it. Do you still want to proceed with your report?</w:t>
            </w:r>
            <w:r>
              <w:br/>
            </w:r>
            <w:r>
              <w:br/>
              <w:t>AND</w:t>
            </w:r>
            <w:r>
              <w:br/>
            </w:r>
            <w:r>
              <w:br/>
              <w:t>User is allowed to choose to proceed or not with the submission of report.</w:t>
            </w:r>
          </w:p>
        </w:tc>
      </w:tr>
    </w:tbl>
    <w:p w14:paraId="2F1A893A" w14:textId="04DA0AB6" w:rsidR="000C3C21" w:rsidRDefault="000C3C21" w:rsidP="000C3C21">
      <w:pPr>
        <w:tabs>
          <w:tab w:val="left" w:pos="1758"/>
        </w:tabs>
      </w:pPr>
    </w:p>
    <w:p w14:paraId="3BD9A8B5" w14:textId="226ED90E" w:rsidR="000C3C21" w:rsidRDefault="000C3C21" w:rsidP="000C3C21">
      <w:pPr>
        <w:tabs>
          <w:tab w:val="left" w:pos="1758"/>
        </w:tabs>
      </w:pPr>
      <w:r>
        <w:rPr>
          <w:noProof/>
        </w:rPr>
        <w:drawing>
          <wp:inline distT="0" distB="0" distL="0" distR="0" wp14:anchorId="1189B772" wp14:editId="3C42C54B">
            <wp:extent cx="5303520" cy="2530221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AA2E" w14:textId="527BF809" w:rsidR="000C3C21" w:rsidRDefault="000C3C21">
      <w:r>
        <w:rPr>
          <w:noProof/>
        </w:rPr>
        <w:lastRenderedPageBreak/>
        <w:drawing>
          <wp:inline distT="0" distB="0" distL="0" distR="0" wp14:anchorId="78E74E54" wp14:editId="5CB4DD48">
            <wp:extent cx="5303520" cy="2530221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EFE8" w14:textId="5434B394" w:rsidR="00AB2F0B" w:rsidRDefault="00AB2F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24D66C37" w14:textId="77777777">
        <w:tc>
          <w:tcPr>
            <w:tcW w:w="8640" w:type="dxa"/>
          </w:tcPr>
          <w:p w14:paraId="3B897EE8" w14:textId="77777777" w:rsidR="00AB2F0B" w:rsidRDefault="00000000">
            <w:r>
              <w:t>Step 12 - Select Yes.</w:t>
            </w:r>
          </w:p>
        </w:tc>
      </w:tr>
      <w:tr w:rsidR="00AB2F0B" w14:paraId="5DE9B867" w14:textId="77777777">
        <w:tc>
          <w:tcPr>
            <w:tcW w:w="8640" w:type="dxa"/>
          </w:tcPr>
          <w:p w14:paraId="51023CF7" w14:textId="77777777" w:rsidR="00AB2F0B" w:rsidRDefault="00000000">
            <w:r>
              <w:t>User is allowed to continue with the outage reporting.</w:t>
            </w:r>
          </w:p>
        </w:tc>
      </w:tr>
    </w:tbl>
    <w:p w14:paraId="6A543E1A" w14:textId="51FDA236" w:rsidR="00AB2F0B" w:rsidRDefault="00AB2F0B"/>
    <w:p w14:paraId="3CDF60DC" w14:textId="0A44DB6B" w:rsidR="00AB2F0B" w:rsidRDefault="00000000">
      <w:r>
        <w:rPr>
          <w:noProof/>
        </w:rPr>
        <w:drawing>
          <wp:inline distT="0" distB="0" distL="0" distR="0" wp14:anchorId="3557F91F" wp14:editId="0AFCE1F9">
            <wp:extent cx="5303520" cy="25302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5DA2" w14:textId="05EEC774" w:rsidR="000C3C21" w:rsidRDefault="000C3C21"/>
    <w:p w14:paraId="34665813" w14:textId="554DADD0" w:rsidR="000C3C21" w:rsidRDefault="000C3C21"/>
    <w:p w14:paraId="2011E765" w14:textId="69E6D792" w:rsidR="000C3C21" w:rsidRDefault="000C3C21"/>
    <w:p w14:paraId="57E8D9A0" w14:textId="1AF1A3F2" w:rsidR="000C3C21" w:rsidRDefault="000C3C21"/>
    <w:p w14:paraId="432B4611" w14:textId="6E2BDB21" w:rsidR="000C3C21" w:rsidRDefault="000C3C21"/>
    <w:p w14:paraId="238282D7" w14:textId="77777777" w:rsidR="000C3C21" w:rsidRDefault="000C3C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1AF80FF5" w14:textId="77777777">
        <w:tc>
          <w:tcPr>
            <w:tcW w:w="8640" w:type="dxa"/>
          </w:tcPr>
          <w:p w14:paraId="6093A399" w14:textId="77777777" w:rsidR="00AB2F0B" w:rsidRDefault="00000000">
            <w:r>
              <w:lastRenderedPageBreak/>
              <w:t>Step 13 - Select the 'Landmarks/Directions' option and input values in the text box.</w:t>
            </w:r>
          </w:p>
        </w:tc>
      </w:tr>
      <w:tr w:rsidR="00AB2F0B" w14:paraId="5451D616" w14:textId="77777777">
        <w:tc>
          <w:tcPr>
            <w:tcW w:w="8640" w:type="dxa"/>
          </w:tcPr>
          <w:p w14:paraId="3988E8A5" w14:textId="77777777" w:rsidR="00AB2F0B" w:rsidRDefault="00000000">
            <w:r>
              <w:t>Landmarks/Directions' field should be populated.</w:t>
            </w:r>
            <w:r>
              <w:br/>
              <w:t>AND</w:t>
            </w:r>
            <w:r>
              <w:br/>
              <w:t>Character count should not overlap with inputted values.</w:t>
            </w:r>
            <w:r>
              <w:br/>
            </w:r>
            <w:r>
              <w:br/>
              <w:t>Note: A maximum of 1,000 characters should be accepted.</w:t>
            </w:r>
          </w:p>
        </w:tc>
      </w:tr>
    </w:tbl>
    <w:p w14:paraId="628EE328" w14:textId="60E243B3" w:rsidR="00AB2F0B" w:rsidRDefault="00AB2F0B"/>
    <w:p w14:paraId="1EAD5538" w14:textId="77777777" w:rsidR="00AB2F0B" w:rsidRDefault="00000000">
      <w:r>
        <w:rPr>
          <w:noProof/>
        </w:rPr>
        <w:drawing>
          <wp:inline distT="0" distB="0" distL="0" distR="0" wp14:anchorId="2275BA6B" wp14:editId="197D4DC0">
            <wp:extent cx="5303520" cy="25302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0_TC057 Step 1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0BD644F0" w14:textId="77777777">
        <w:tc>
          <w:tcPr>
            <w:tcW w:w="8640" w:type="dxa"/>
          </w:tcPr>
          <w:p w14:paraId="7AAAF718" w14:textId="77777777" w:rsidR="00AB2F0B" w:rsidRDefault="00000000">
            <w:r>
              <w:t>Step 14 - Populate the following fields:</w:t>
            </w:r>
            <w:r>
              <w:br/>
              <w:t>a) First Name</w:t>
            </w:r>
            <w:r>
              <w:br/>
              <w:t>b) Middle Name</w:t>
            </w:r>
            <w:r>
              <w:br/>
              <w:t>c) Last Name</w:t>
            </w:r>
            <w:r>
              <w:br/>
              <w:t>d) Mobile Number</w:t>
            </w:r>
            <w:r>
              <w:br/>
              <w:t>e) Landline</w:t>
            </w:r>
            <w:r>
              <w:br/>
              <w:t>f) Email</w:t>
            </w:r>
          </w:p>
        </w:tc>
      </w:tr>
      <w:tr w:rsidR="00AB2F0B" w14:paraId="6F25D2E8" w14:textId="77777777">
        <w:tc>
          <w:tcPr>
            <w:tcW w:w="8640" w:type="dxa"/>
          </w:tcPr>
          <w:p w14:paraId="361F7059" w14:textId="77777777" w:rsidR="00AB2F0B" w:rsidRDefault="00000000">
            <w:r>
              <w:t>Fields should be populated.</w:t>
            </w:r>
          </w:p>
        </w:tc>
      </w:tr>
    </w:tbl>
    <w:p w14:paraId="1919008D" w14:textId="634C22CF" w:rsidR="00AB2F0B" w:rsidRDefault="00AB2F0B"/>
    <w:p w14:paraId="6F36D4D8" w14:textId="77777777" w:rsidR="00AB2F0B" w:rsidRDefault="00000000">
      <w:r>
        <w:rPr>
          <w:noProof/>
        </w:rPr>
        <w:drawing>
          <wp:inline distT="0" distB="0" distL="0" distR="0" wp14:anchorId="771C7F09" wp14:editId="1B4276A1">
            <wp:extent cx="5303520" cy="25302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0_TC057 Step 1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30038833" w14:textId="77777777">
        <w:tc>
          <w:tcPr>
            <w:tcW w:w="8640" w:type="dxa"/>
          </w:tcPr>
          <w:p w14:paraId="25906871" w14:textId="77777777" w:rsidR="00AB2F0B" w:rsidRDefault="00000000">
            <w:r>
              <w:lastRenderedPageBreak/>
              <w:t>Step 15 - Verify if 'Yes' is selected from the options under 'Do you want to receive updates related to this report?'</w:t>
            </w:r>
          </w:p>
        </w:tc>
      </w:tr>
      <w:tr w:rsidR="00AB2F0B" w14:paraId="40CDA893" w14:textId="77777777">
        <w:tc>
          <w:tcPr>
            <w:tcW w:w="8640" w:type="dxa"/>
          </w:tcPr>
          <w:p w14:paraId="128CDB81" w14:textId="77777777" w:rsidR="00AB2F0B" w:rsidRDefault="00000000">
            <w:r>
              <w:t>Yes' is selected by default from the options under 'Do you want to receive updates related to this report?'</w:t>
            </w:r>
          </w:p>
        </w:tc>
      </w:tr>
    </w:tbl>
    <w:p w14:paraId="2CC8D889" w14:textId="7AE057E8" w:rsidR="00AB2F0B" w:rsidRDefault="00AB2F0B"/>
    <w:p w14:paraId="3027BE09" w14:textId="77777777" w:rsidR="00AB2F0B" w:rsidRDefault="00000000">
      <w:r>
        <w:rPr>
          <w:noProof/>
        </w:rPr>
        <w:drawing>
          <wp:inline distT="0" distB="0" distL="0" distR="0" wp14:anchorId="5FCDC9CA" wp14:editId="74C33946">
            <wp:extent cx="5303520" cy="25302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72F25C97" w14:textId="77777777">
        <w:tc>
          <w:tcPr>
            <w:tcW w:w="8640" w:type="dxa"/>
          </w:tcPr>
          <w:p w14:paraId="7FB236EF" w14:textId="77777777" w:rsidR="00AB2F0B" w:rsidRDefault="00000000">
            <w:r>
              <w:t>Step 16 - Select SMS and Email as preferred Case Notification Channel.</w:t>
            </w:r>
            <w:r>
              <w:br/>
              <w:t>Note: Ensure that 'Email' field has valid value if Email has been selected as preferred Case Notification Channel.</w:t>
            </w:r>
          </w:p>
        </w:tc>
      </w:tr>
      <w:tr w:rsidR="00AB2F0B" w14:paraId="13B80337" w14:textId="77777777">
        <w:tc>
          <w:tcPr>
            <w:tcW w:w="8640" w:type="dxa"/>
          </w:tcPr>
          <w:p w14:paraId="56D7111A" w14:textId="77777777" w:rsidR="00AB2F0B" w:rsidRDefault="00000000">
            <w:r>
              <w:t>Preferred Case Notification Channel has been selected.</w:t>
            </w:r>
          </w:p>
        </w:tc>
      </w:tr>
    </w:tbl>
    <w:p w14:paraId="1560169F" w14:textId="0B995107" w:rsidR="00AB2F0B" w:rsidRDefault="00AB2F0B"/>
    <w:p w14:paraId="225089BC" w14:textId="13C622D5" w:rsidR="00AB2F0B" w:rsidRDefault="00000000">
      <w:r>
        <w:rPr>
          <w:noProof/>
        </w:rPr>
        <w:drawing>
          <wp:inline distT="0" distB="0" distL="0" distR="0" wp14:anchorId="00792C0B" wp14:editId="439B4DFB">
            <wp:extent cx="5303520" cy="25302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0_TC057 Step 1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FC14" w14:textId="45FD55AB" w:rsidR="000C3C21" w:rsidRDefault="000C3C21"/>
    <w:p w14:paraId="22CC6920" w14:textId="16E9A899" w:rsidR="000C3C21" w:rsidRDefault="000C3C21"/>
    <w:p w14:paraId="1CF5C35C" w14:textId="77777777" w:rsidR="000C3C21" w:rsidRDefault="000C3C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2B6F0436" w14:textId="77777777">
        <w:tc>
          <w:tcPr>
            <w:tcW w:w="8640" w:type="dxa"/>
          </w:tcPr>
          <w:p w14:paraId="06C0BF14" w14:textId="77777777" w:rsidR="00AB2F0B" w:rsidRDefault="00000000">
            <w:r>
              <w:lastRenderedPageBreak/>
              <w:t>Step 17 - Select the checkbox for:</w:t>
            </w:r>
            <w:r>
              <w:br/>
              <w:t>I have read and agree to the Meralco Online Terms &amp; Conditions and consent to the processing of my personal data in accordance with the Privacy Policy.</w:t>
            </w:r>
          </w:p>
        </w:tc>
      </w:tr>
      <w:tr w:rsidR="00AB2F0B" w14:paraId="157F1AA4" w14:textId="77777777">
        <w:tc>
          <w:tcPr>
            <w:tcW w:w="8640" w:type="dxa"/>
          </w:tcPr>
          <w:p w14:paraId="5D0149F5" w14:textId="77777777" w:rsidR="00AB2F0B" w:rsidRDefault="00000000">
            <w:r>
              <w:t>User has agreed to the Meralco Online Terms &amp; Conditions.</w:t>
            </w:r>
          </w:p>
        </w:tc>
      </w:tr>
    </w:tbl>
    <w:p w14:paraId="482DC8DD" w14:textId="1B5468BB" w:rsidR="00AB2F0B" w:rsidRDefault="00AB2F0B"/>
    <w:p w14:paraId="1F7FA479" w14:textId="77777777" w:rsidR="00AB2F0B" w:rsidRDefault="00000000">
      <w:r>
        <w:rPr>
          <w:noProof/>
        </w:rPr>
        <w:drawing>
          <wp:inline distT="0" distB="0" distL="0" distR="0" wp14:anchorId="380B6190" wp14:editId="27AAAC47">
            <wp:extent cx="5303520" cy="25302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20_TC057 Step 1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B2F0B" w14:paraId="5E14E3A8" w14:textId="77777777">
        <w:tc>
          <w:tcPr>
            <w:tcW w:w="8640" w:type="dxa"/>
          </w:tcPr>
          <w:p w14:paraId="7ED575CB" w14:textId="77777777" w:rsidR="00AB2F0B" w:rsidRDefault="00000000">
            <w:r>
              <w:t>Step 18 - Click ‘Submit’ button.</w:t>
            </w:r>
          </w:p>
        </w:tc>
      </w:tr>
      <w:tr w:rsidR="00AB2F0B" w14:paraId="45669418" w14:textId="77777777">
        <w:tc>
          <w:tcPr>
            <w:tcW w:w="8640" w:type="dxa"/>
          </w:tcPr>
          <w:p w14:paraId="626E880F" w14:textId="77777777" w:rsidR="00AB2F0B" w:rsidRDefault="00000000">
            <w:r>
              <w:t>The following message should be displayed:</w:t>
            </w:r>
            <w:r>
              <w:br/>
            </w:r>
            <w:r>
              <w:br/>
              <w:t>We've received your report! Your Reference No. is [Case Number].</w:t>
            </w:r>
            <w:r>
              <w:br/>
            </w:r>
            <w:r>
              <w:br/>
              <w:t>We'll also send you updates as soon as they're available.</w:t>
            </w:r>
          </w:p>
        </w:tc>
      </w:tr>
    </w:tbl>
    <w:p w14:paraId="2EE3ECA3" w14:textId="295FACC1" w:rsidR="000C3C21" w:rsidRDefault="000C3C21" w:rsidP="000C3C21">
      <w:pPr>
        <w:tabs>
          <w:tab w:val="left" w:pos="2429"/>
        </w:tabs>
      </w:pPr>
      <w:r>
        <w:tab/>
      </w:r>
    </w:p>
    <w:p w14:paraId="5673203C" w14:textId="19A87983" w:rsidR="000C3C21" w:rsidRDefault="000C3C21" w:rsidP="000C3C21">
      <w:pPr>
        <w:tabs>
          <w:tab w:val="left" w:pos="2429"/>
        </w:tabs>
      </w:pPr>
      <w:r>
        <w:rPr>
          <w:noProof/>
        </w:rPr>
        <w:drawing>
          <wp:inline distT="0" distB="0" distL="0" distR="0" wp14:anchorId="6F4A56A7" wp14:editId="11EB2A20">
            <wp:extent cx="5303520" cy="2530221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A1EB" w14:textId="77777777" w:rsidR="000C3C21" w:rsidRDefault="00000000">
      <w:r w:rsidRPr="000C3C21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0C3C21" w14:paraId="7CC077EE" w14:textId="77777777" w:rsidTr="00F42BD7">
        <w:tc>
          <w:tcPr>
            <w:tcW w:w="8640" w:type="dxa"/>
          </w:tcPr>
          <w:p w14:paraId="039B6D65" w14:textId="78A246B2" w:rsidR="000C3C21" w:rsidRDefault="000C3C21" w:rsidP="00F42BD7">
            <w:r>
              <w:lastRenderedPageBreak/>
              <w:t xml:space="preserve">Step </w:t>
            </w:r>
            <w:r>
              <w:t>19</w:t>
            </w:r>
            <w:r>
              <w:t xml:space="preserve"> - Verify received SMS notification.</w:t>
            </w:r>
          </w:p>
        </w:tc>
      </w:tr>
      <w:tr w:rsidR="000C3C21" w14:paraId="0941F9EC" w14:textId="77777777" w:rsidTr="00F42BD7">
        <w:tc>
          <w:tcPr>
            <w:tcW w:w="8640" w:type="dxa"/>
          </w:tcPr>
          <w:p w14:paraId="7EC5E729" w14:textId="77777777" w:rsidR="000C3C21" w:rsidRDefault="000C3C21" w:rsidP="00F42BD7">
            <w:r>
              <w:t>User was able to receive one SMS notification, with template below.</w:t>
            </w:r>
            <w:r>
              <w:br/>
            </w:r>
            <w:r>
              <w:br/>
              <w:t>We’ve received your report with Ref.# [Case Number]. We’ll send you updates as soon as they become available. Thanks.</w:t>
            </w:r>
            <w:r>
              <w:br/>
            </w:r>
          </w:p>
        </w:tc>
      </w:tr>
    </w:tbl>
    <w:p w14:paraId="0B4C4519" w14:textId="35A3D65E" w:rsidR="00AB2F0B" w:rsidRDefault="00AB2F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0C3C21" w14:paraId="34B1BE62" w14:textId="77777777" w:rsidTr="00F42BD7">
        <w:tc>
          <w:tcPr>
            <w:tcW w:w="8640" w:type="dxa"/>
          </w:tcPr>
          <w:p w14:paraId="2D1FB6BA" w14:textId="4175E272" w:rsidR="000C3C21" w:rsidRDefault="000C3C21" w:rsidP="00F42BD7">
            <w:r>
              <w:t xml:space="preserve">Step </w:t>
            </w:r>
            <w:r w:rsidR="009A34B5">
              <w:t>20</w:t>
            </w:r>
            <w:r>
              <w:t xml:space="preserve"> - Verify received Email notification.</w:t>
            </w:r>
          </w:p>
        </w:tc>
      </w:tr>
      <w:tr w:rsidR="000C3C21" w14:paraId="65F80BD5" w14:textId="77777777" w:rsidTr="00F42BD7">
        <w:tc>
          <w:tcPr>
            <w:tcW w:w="8640" w:type="dxa"/>
          </w:tcPr>
          <w:p w14:paraId="21E19403" w14:textId="77777777" w:rsidR="000C3C21" w:rsidRDefault="000C3C21" w:rsidP="00F42BD7">
            <w:r>
              <w:t>User was able to receive one Email notification, with template below.</w:t>
            </w:r>
            <w:r>
              <w:br/>
            </w:r>
            <w:r>
              <w:br/>
              <w:t>Subject: Acknowledgement Receipt of Report</w:t>
            </w:r>
            <w:r>
              <w:br/>
              <w:t> </w:t>
            </w:r>
            <w:r>
              <w:br/>
              <w:t>Hi [First Name],</w:t>
            </w:r>
            <w:r>
              <w:br/>
              <w:t> </w:t>
            </w:r>
            <w:r>
              <w:br/>
              <w:t>We’ve received your report with Reference No. [Case Number]. We’ll send you updates as soon as they become available.</w:t>
            </w:r>
            <w:r>
              <w:br/>
              <w:t> </w:t>
            </w:r>
            <w:r>
              <w:br/>
              <w:t>To conveniently check the status of your report, register or log in to Meralco Online.</w:t>
            </w:r>
          </w:p>
        </w:tc>
      </w:tr>
    </w:tbl>
    <w:p w14:paraId="69639A34" w14:textId="4520A148" w:rsidR="000C3C21" w:rsidRDefault="000C3C21"/>
    <w:p w14:paraId="0FD81250" w14:textId="1EFDD875" w:rsidR="000C3C21" w:rsidRDefault="000C3C21">
      <w:r w:rsidRPr="00351FA5">
        <w:rPr>
          <w:noProof/>
        </w:rPr>
        <w:drawing>
          <wp:inline distT="0" distB="0" distL="0" distR="0" wp14:anchorId="023AA586" wp14:editId="4CC037B2">
            <wp:extent cx="5486400" cy="2740025"/>
            <wp:effectExtent l="0" t="0" r="0" b="3175"/>
            <wp:docPr id="42" name="Picture 4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B57B" w14:textId="57EFF345" w:rsidR="008F1F0E" w:rsidRDefault="008F1F0E"/>
    <w:p w14:paraId="2B5471C3" w14:textId="619D1B8E" w:rsidR="008F1F0E" w:rsidRDefault="008F1F0E"/>
    <w:p w14:paraId="63370EFE" w14:textId="52472281" w:rsidR="008F1F0E" w:rsidRDefault="008F1F0E"/>
    <w:p w14:paraId="0E038EDA" w14:textId="398BE875" w:rsidR="008F1F0E" w:rsidRDefault="008F1F0E"/>
    <w:p w14:paraId="4761B13C" w14:textId="09D937BF" w:rsidR="008F1F0E" w:rsidRDefault="008F1F0E"/>
    <w:p w14:paraId="6D3C51E8" w14:textId="3E1F21F9" w:rsidR="008F1F0E" w:rsidRDefault="008F1F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1F0E" w14:paraId="59F1390C" w14:textId="77777777" w:rsidTr="00F42BD7">
        <w:tc>
          <w:tcPr>
            <w:tcW w:w="8640" w:type="dxa"/>
          </w:tcPr>
          <w:p w14:paraId="506F53DE" w14:textId="698F3739" w:rsidR="008F1F0E" w:rsidRDefault="008F1F0E" w:rsidP="00F42BD7">
            <w:r>
              <w:lastRenderedPageBreak/>
              <w:t xml:space="preserve">Step </w:t>
            </w:r>
            <w:r>
              <w:t>21</w:t>
            </w:r>
            <w:r>
              <w:t xml:space="preserve"> - </w:t>
            </w:r>
            <w:r w:rsidRPr="008F1F0E">
              <w:t>Verify received Push notification</w:t>
            </w:r>
            <w:r>
              <w:t>.</w:t>
            </w:r>
          </w:p>
        </w:tc>
      </w:tr>
      <w:tr w:rsidR="008F1F0E" w14:paraId="5C2BBB2B" w14:textId="77777777" w:rsidTr="00F42BD7">
        <w:tc>
          <w:tcPr>
            <w:tcW w:w="8640" w:type="dxa"/>
          </w:tcPr>
          <w:p w14:paraId="1626738E" w14:textId="26FB4F4F" w:rsidR="008F1F0E" w:rsidRDefault="008F1F0E" w:rsidP="00F42BD7">
            <w:r w:rsidRPr="008F1F0E">
              <w:t>No notification was received.</w:t>
            </w:r>
          </w:p>
        </w:tc>
      </w:tr>
    </w:tbl>
    <w:p w14:paraId="4B672E7D" w14:textId="121E5874" w:rsidR="008F1F0E" w:rsidRDefault="008F1F0E"/>
    <w:p w14:paraId="313409F2" w14:textId="346E5E69" w:rsidR="008F1F0E" w:rsidRDefault="008F1F0E"/>
    <w:p w14:paraId="09289F4A" w14:textId="767395BF" w:rsidR="008F1F0E" w:rsidRDefault="008F1F0E"/>
    <w:p w14:paraId="4B44C59C" w14:textId="285DCA04" w:rsidR="008F1F0E" w:rsidRDefault="008F1F0E"/>
    <w:p w14:paraId="311BB4D9" w14:textId="0EF5C7EB" w:rsidR="008F1F0E" w:rsidRDefault="008F1F0E"/>
    <w:p w14:paraId="0603491B" w14:textId="47185644" w:rsidR="008F1F0E" w:rsidRDefault="008F1F0E"/>
    <w:p w14:paraId="0BB25728" w14:textId="53C654F3" w:rsidR="008F1F0E" w:rsidRDefault="008F1F0E"/>
    <w:p w14:paraId="7AB5C9B0" w14:textId="2B0755DB" w:rsidR="008F1F0E" w:rsidRDefault="008F1F0E"/>
    <w:p w14:paraId="53758235" w14:textId="5E110850" w:rsidR="008F1F0E" w:rsidRDefault="008F1F0E"/>
    <w:p w14:paraId="4E78D5D4" w14:textId="0CB00E05" w:rsidR="008F1F0E" w:rsidRDefault="008F1F0E"/>
    <w:p w14:paraId="59168DC9" w14:textId="514A4C28" w:rsidR="008F1F0E" w:rsidRDefault="008F1F0E"/>
    <w:p w14:paraId="2A588934" w14:textId="21944E3C" w:rsidR="008F1F0E" w:rsidRDefault="008F1F0E"/>
    <w:p w14:paraId="518A0C11" w14:textId="37FDD1D3" w:rsidR="008F1F0E" w:rsidRDefault="008F1F0E"/>
    <w:p w14:paraId="1F6769D7" w14:textId="5D541CF1" w:rsidR="008F1F0E" w:rsidRDefault="008F1F0E"/>
    <w:p w14:paraId="7EE74075" w14:textId="08A0D2D3" w:rsidR="008F1F0E" w:rsidRDefault="008F1F0E"/>
    <w:p w14:paraId="1CC4A81E" w14:textId="3F725AF8" w:rsidR="008F1F0E" w:rsidRDefault="008F1F0E"/>
    <w:p w14:paraId="2118AE4B" w14:textId="4AE330B0" w:rsidR="008F1F0E" w:rsidRDefault="008F1F0E"/>
    <w:p w14:paraId="08CFA7AF" w14:textId="21608C97" w:rsidR="008F1F0E" w:rsidRDefault="008F1F0E"/>
    <w:p w14:paraId="0FFE302F" w14:textId="258B3ED0" w:rsidR="008F1F0E" w:rsidRDefault="008F1F0E"/>
    <w:p w14:paraId="69F56CD4" w14:textId="075CF4DC" w:rsidR="008F1F0E" w:rsidRDefault="008F1F0E"/>
    <w:p w14:paraId="142A485B" w14:textId="352699E2" w:rsidR="008F1F0E" w:rsidRDefault="008F1F0E"/>
    <w:p w14:paraId="24EA503D" w14:textId="4C150588" w:rsidR="008F1F0E" w:rsidRDefault="008F1F0E"/>
    <w:p w14:paraId="5D821649" w14:textId="629DCD3A" w:rsidR="008F1F0E" w:rsidRDefault="008F1F0E"/>
    <w:p w14:paraId="5AD71AB0" w14:textId="0927AC01" w:rsidR="008F1F0E" w:rsidRDefault="008F1F0E"/>
    <w:p w14:paraId="51FE6293" w14:textId="271894CB" w:rsidR="008F1F0E" w:rsidRDefault="008F1F0E"/>
    <w:p w14:paraId="1AB0E91B" w14:textId="105A3060" w:rsidR="008F1F0E" w:rsidRDefault="008F1F0E">
      <w:r>
        <w:lastRenderedPageBreak/>
        <w:t>Passed</w:t>
      </w:r>
    </w:p>
    <w:sectPr w:rsidR="008F1F0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AA893D" w14:textId="77777777" w:rsidR="00A96649" w:rsidRDefault="00A96649" w:rsidP="000C3C21">
      <w:pPr>
        <w:spacing w:after="0" w:line="240" w:lineRule="auto"/>
      </w:pPr>
      <w:r>
        <w:separator/>
      </w:r>
    </w:p>
  </w:endnote>
  <w:endnote w:type="continuationSeparator" w:id="0">
    <w:p w14:paraId="15727805" w14:textId="77777777" w:rsidR="00A96649" w:rsidRDefault="00A96649" w:rsidP="000C3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35F7E" w14:textId="77777777" w:rsidR="00A96649" w:rsidRDefault="00A96649" w:rsidP="000C3C21">
      <w:pPr>
        <w:spacing w:after="0" w:line="240" w:lineRule="auto"/>
      </w:pPr>
      <w:r>
        <w:separator/>
      </w:r>
    </w:p>
  </w:footnote>
  <w:footnote w:type="continuationSeparator" w:id="0">
    <w:p w14:paraId="54D816B0" w14:textId="77777777" w:rsidR="00A96649" w:rsidRDefault="00A96649" w:rsidP="000C3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73391581">
    <w:abstractNumId w:val="8"/>
  </w:num>
  <w:num w:numId="2" w16cid:durableId="2071809531">
    <w:abstractNumId w:val="6"/>
  </w:num>
  <w:num w:numId="3" w16cid:durableId="1361273381">
    <w:abstractNumId w:val="5"/>
  </w:num>
  <w:num w:numId="4" w16cid:durableId="858157945">
    <w:abstractNumId w:val="4"/>
  </w:num>
  <w:num w:numId="5" w16cid:durableId="581837730">
    <w:abstractNumId w:val="7"/>
  </w:num>
  <w:num w:numId="6" w16cid:durableId="50425364">
    <w:abstractNumId w:val="3"/>
  </w:num>
  <w:num w:numId="7" w16cid:durableId="256601094">
    <w:abstractNumId w:val="2"/>
  </w:num>
  <w:num w:numId="8" w16cid:durableId="859662938">
    <w:abstractNumId w:val="1"/>
  </w:num>
  <w:num w:numId="9" w16cid:durableId="2024477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C3C21"/>
    <w:rsid w:val="0015074B"/>
    <w:rsid w:val="0029639D"/>
    <w:rsid w:val="00326F90"/>
    <w:rsid w:val="005464C2"/>
    <w:rsid w:val="008F1F0E"/>
    <w:rsid w:val="009A34B5"/>
    <w:rsid w:val="00A96649"/>
    <w:rsid w:val="00AA1D8D"/>
    <w:rsid w:val="00AB2F0B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69EDDA"/>
  <w14:defaultImageDpi w14:val="300"/>
  <w15:docId w15:val="{DCB31F30-1B29-4348-A763-22ADE1C4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665</Words>
  <Characters>3794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4451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Arron Sealmoy</cp:lastModifiedBy>
  <cp:revision>7</cp:revision>
  <dcterms:created xsi:type="dcterms:W3CDTF">2013-12-23T23:15:00Z</dcterms:created>
  <dcterms:modified xsi:type="dcterms:W3CDTF">2022-10-21T05:52:00Z</dcterms:modified>
  <cp:category/>
</cp:coreProperties>
</file>