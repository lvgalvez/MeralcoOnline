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TS017 -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TC004_Validation of CAN field_Account has Multiple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0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0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8546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8546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85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