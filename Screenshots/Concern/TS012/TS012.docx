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TS012 -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TC002_Validation of CAN field_Account has Multiple CAN with Single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073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00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073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00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073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073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073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073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073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2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