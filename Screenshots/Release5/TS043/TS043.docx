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TS043 -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04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4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5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6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3_TC026 Step 7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