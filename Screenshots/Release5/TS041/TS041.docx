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TS041 -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812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2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2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3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5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1_TC012 Step 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